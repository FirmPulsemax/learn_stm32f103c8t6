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300C7" w14:textId="474DA5DE" w:rsidR="00E41BF9" w:rsidRDefault="00000000" w:rsidP="00A0061F">
      <w:pPr>
        <w:pStyle w:val="aa"/>
        <w:spacing w:before="24" w:after="24"/>
        <w:ind w:firstLineChars="0" w:firstLine="0"/>
      </w:pPr>
      <w:r>
        <w:t>Git</w:t>
      </w:r>
      <w:r>
        <w:t>零基</w:t>
      </w:r>
      <w:r>
        <w:rPr>
          <w:rFonts w:ascii="微软雅黑" w:eastAsia="微软雅黑" w:hAnsi="微软雅黑" w:cs="微软雅黑" w:hint="eastAsia"/>
        </w:rPr>
        <w:t>础</w:t>
      </w:r>
      <w:r>
        <w:rPr>
          <w:rFonts w:ascii="MS Gothic" w:eastAsia="MS Gothic" w:hAnsi="MS Gothic" w:cs="MS Gothic" w:hint="eastAsia"/>
        </w:rPr>
        <w:t>使用教程（</w:t>
      </w:r>
      <w:r>
        <w:t>GitHub</w:t>
      </w:r>
      <w:r>
        <w:rPr>
          <w:rFonts w:ascii="微软雅黑" w:eastAsia="微软雅黑" w:hAnsi="微软雅黑" w:cs="微软雅黑" w:hint="eastAsia"/>
        </w:rPr>
        <w:t>仓库</w:t>
      </w:r>
      <w:r>
        <w:rPr>
          <w:rFonts w:ascii="MS Gothic" w:eastAsia="MS Gothic" w:hAnsi="MS Gothic" w:cs="MS Gothic" w:hint="eastAsia"/>
        </w:rPr>
        <w:t>管理）</w:t>
      </w:r>
    </w:p>
    <w:p w14:paraId="4881D0EC" w14:textId="77777777" w:rsidR="00E41BF9" w:rsidRDefault="00000000" w:rsidP="00A0061F">
      <w:pPr>
        <w:spacing w:before="24" w:after="24"/>
        <w:ind w:firstLine="480"/>
      </w:pPr>
      <w:r>
        <w:t>嵌入式学习专用</w:t>
      </w:r>
    </w:p>
    <w:p w14:paraId="6D1F33D3" w14:textId="77777777" w:rsidR="007405DE" w:rsidRDefault="007405DE" w:rsidP="00A0061F">
      <w:pPr>
        <w:spacing w:before="24" w:after="24"/>
        <w:ind w:firstLine="480"/>
      </w:pPr>
    </w:p>
    <w:p w14:paraId="4C00E452" w14:textId="28AD4904" w:rsidR="00237802" w:rsidRDefault="00237802" w:rsidP="00A0061F">
      <w:pPr>
        <w:spacing w:before="24" w:after="24"/>
        <w:ind w:firstLine="480"/>
        <w:sectPr w:rsidR="00237802" w:rsidSect="0003461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sdt>
      <w:sdtPr>
        <w:rPr>
          <w:rFonts w:eastAsia="宋体"/>
          <w:b w:val="0"/>
          <w:bCs/>
          <w:sz w:val="24"/>
          <w:lang w:val="zh-CN"/>
        </w:rPr>
        <w:id w:val="-1115206357"/>
        <w:docPartObj>
          <w:docPartGallery w:val="Table of Contents"/>
          <w:docPartUnique/>
        </w:docPartObj>
      </w:sdtPr>
      <w:sdtContent>
        <w:p w14:paraId="2026F351" w14:textId="467DAF8A" w:rsidR="00237802" w:rsidRDefault="00237802">
          <w:pPr>
            <w:pStyle w:val="TOC"/>
          </w:pPr>
          <w:r>
            <w:rPr>
              <w:lang w:val="zh-CN"/>
            </w:rPr>
            <w:t>目录</w:t>
          </w:r>
        </w:p>
        <w:p w14:paraId="1DDF4CE0" w14:textId="770C86A7" w:rsidR="009039C7" w:rsidRDefault="00237802">
          <w:pPr>
            <w:pStyle w:val="TOC1"/>
            <w:spacing w:before="24" w:after="24"/>
            <w:ind w:firstLine="480"/>
            <w:rPr>
              <w:rFonts w:asciiTheme="minorHAnsi" w:eastAsiaTheme="minorEastAsia" w:hAnsiTheme="minorHAnsi" w:cstheme="minorBidi" w:hint="eastAsia"/>
              <w:bCs w:val="0"/>
              <w:noProof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650985" w:history="1">
            <w:r w:rsidR="009039C7" w:rsidRPr="005D00CA">
              <w:rPr>
                <w:rStyle w:val="aff9"/>
                <w:noProof/>
              </w:rPr>
              <w:t>第</w:t>
            </w:r>
            <w:r w:rsidR="009039C7" w:rsidRPr="005D00CA">
              <w:rPr>
                <w:rStyle w:val="aff9"/>
                <w:noProof/>
              </w:rPr>
              <w:t>1</w:t>
            </w:r>
            <w:r w:rsidR="009039C7" w:rsidRPr="005D00CA">
              <w:rPr>
                <w:rStyle w:val="aff9"/>
                <w:noProof/>
              </w:rPr>
              <w:t>章</w:t>
            </w:r>
            <w:r w:rsidR="009039C7" w:rsidRPr="005D00CA">
              <w:rPr>
                <w:rStyle w:val="aff9"/>
                <w:noProof/>
              </w:rPr>
              <w:t xml:space="preserve"> </w:t>
            </w:r>
            <w:r w:rsidR="009039C7" w:rsidRPr="005D00CA">
              <w:rPr>
                <w:rStyle w:val="aff9"/>
                <w:noProof/>
              </w:rPr>
              <w:t>前置准备：安装</w:t>
            </w:r>
            <w:r w:rsidR="009039C7" w:rsidRPr="005D00CA">
              <w:rPr>
                <w:rStyle w:val="aff9"/>
                <w:noProof/>
              </w:rPr>
              <w:t>Git</w:t>
            </w:r>
            <w:r w:rsidR="009039C7" w:rsidRPr="005D00CA">
              <w:rPr>
                <w:rStyle w:val="aff9"/>
                <w:noProof/>
              </w:rPr>
              <w:t>与配置</w:t>
            </w:r>
            <w:r w:rsidR="009039C7" w:rsidRPr="005D00CA">
              <w:rPr>
                <w:rStyle w:val="aff9"/>
                <w:noProof/>
              </w:rPr>
              <w:t>SSH</w:t>
            </w:r>
            <w:r w:rsidR="009039C7" w:rsidRPr="005D00CA">
              <w:rPr>
                <w:rStyle w:val="aff9"/>
                <w:noProof/>
              </w:rPr>
              <w:t>密钥</w:t>
            </w:r>
            <w:r w:rsidR="009039C7">
              <w:rPr>
                <w:rFonts w:hint="eastAsia"/>
                <w:noProof/>
                <w:webHidden/>
              </w:rPr>
              <w:tab/>
            </w:r>
            <w:r w:rsidR="009039C7">
              <w:rPr>
                <w:rFonts w:hint="eastAsia"/>
                <w:noProof/>
                <w:webHidden/>
              </w:rPr>
              <w:fldChar w:fldCharType="begin"/>
            </w:r>
            <w:r w:rsidR="009039C7">
              <w:rPr>
                <w:rFonts w:hint="eastAsia"/>
                <w:noProof/>
                <w:webHidden/>
              </w:rPr>
              <w:instrText xml:space="preserve"> </w:instrText>
            </w:r>
            <w:r w:rsidR="009039C7">
              <w:rPr>
                <w:noProof/>
                <w:webHidden/>
              </w:rPr>
              <w:instrText>PAGEREF _Toc233650985 \h</w:instrText>
            </w:r>
            <w:r w:rsidR="009039C7">
              <w:rPr>
                <w:rFonts w:hint="eastAsia"/>
                <w:noProof/>
                <w:webHidden/>
              </w:rPr>
              <w:instrText xml:space="preserve"> </w:instrText>
            </w:r>
            <w:r w:rsidR="009039C7">
              <w:rPr>
                <w:rFonts w:hint="eastAsia"/>
                <w:noProof/>
                <w:webHidden/>
              </w:rPr>
            </w:r>
            <w:r w:rsidR="009039C7">
              <w:rPr>
                <w:rFonts w:hint="eastAsia"/>
                <w:noProof/>
                <w:webHidden/>
              </w:rPr>
              <w:fldChar w:fldCharType="separate"/>
            </w:r>
            <w:r w:rsidR="009039C7">
              <w:rPr>
                <w:noProof/>
                <w:webHidden/>
              </w:rPr>
              <w:t>1</w:t>
            </w:r>
            <w:r w:rsidR="009039C7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94EC2B" w14:textId="4E2446A7" w:rsidR="009039C7" w:rsidRDefault="009039C7">
          <w:pPr>
            <w:pStyle w:val="TOC2"/>
            <w:tabs>
              <w:tab w:val="right" w:leader="dot" w:pos="8630"/>
            </w:tabs>
            <w:spacing w:before="24" w:after="24"/>
            <w:ind w:left="480" w:firstLine="480"/>
            <w:rPr>
              <w:rFonts w:asciiTheme="minorHAnsi" w:eastAsiaTheme="minorEastAsia" w:hAnsiTheme="minorHAnsi" w:cstheme="minorBidi" w:hint="eastAsia"/>
              <w:bC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33650986" w:history="1">
            <w:r w:rsidRPr="005D00CA">
              <w:rPr>
                <w:rStyle w:val="aff9"/>
                <w:noProof/>
              </w:rPr>
              <w:t xml:space="preserve">1.1 </w:t>
            </w:r>
            <w:r w:rsidRPr="005D00CA">
              <w:rPr>
                <w:rStyle w:val="aff9"/>
                <w:noProof/>
              </w:rPr>
              <w:t>下载与安装</w:t>
            </w:r>
            <w:r w:rsidRPr="005D00CA">
              <w:rPr>
                <w:rStyle w:val="aff9"/>
                <w:noProof/>
              </w:rPr>
              <w:t>Git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_Toc233650986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34E956" w14:textId="745CB69C" w:rsidR="009039C7" w:rsidRDefault="009039C7">
          <w:pPr>
            <w:pStyle w:val="TOC2"/>
            <w:tabs>
              <w:tab w:val="right" w:leader="dot" w:pos="8630"/>
            </w:tabs>
            <w:spacing w:before="24" w:after="24"/>
            <w:ind w:left="480" w:firstLine="480"/>
            <w:rPr>
              <w:rFonts w:asciiTheme="minorHAnsi" w:eastAsiaTheme="minorEastAsia" w:hAnsiTheme="minorHAnsi" w:cstheme="minorBidi" w:hint="eastAsia"/>
              <w:bC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33650987" w:history="1">
            <w:r w:rsidRPr="005D00CA">
              <w:rPr>
                <w:rStyle w:val="aff9"/>
                <w:noProof/>
              </w:rPr>
              <w:t xml:space="preserve">1.2 </w:t>
            </w:r>
            <w:r w:rsidRPr="005D00CA">
              <w:rPr>
                <w:rStyle w:val="aff9"/>
                <w:noProof/>
              </w:rPr>
              <w:t>配置全局用户信息（仅电脑第一次使用</w:t>
            </w:r>
            <w:r w:rsidRPr="005D00CA">
              <w:rPr>
                <w:rStyle w:val="aff9"/>
                <w:noProof/>
              </w:rPr>
              <w:t>Git</w:t>
            </w:r>
            <w:r w:rsidRPr="005D00CA">
              <w:rPr>
                <w:rStyle w:val="aff9"/>
                <w:noProof/>
              </w:rPr>
              <w:t>时执行）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_Toc233650987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E87F88" w14:textId="758F1766" w:rsidR="009039C7" w:rsidRDefault="009039C7">
          <w:pPr>
            <w:pStyle w:val="TOC2"/>
            <w:tabs>
              <w:tab w:val="right" w:leader="dot" w:pos="8630"/>
            </w:tabs>
            <w:spacing w:before="24" w:after="24"/>
            <w:ind w:left="480" w:firstLine="480"/>
            <w:rPr>
              <w:rFonts w:asciiTheme="minorHAnsi" w:eastAsiaTheme="minorEastAsia" w:hAnsiTheme="minorHAnsi" w:cstheme="minorBidi" w:hint="eastAsia"/>
              <w:bC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33650988" w:history="1">
            <w:r w:rsidRPr="005D00CA">
              <w:rPr>
                <w:rStyle w:val="aff9"/>
                <w:noProof/>
              </w:rPr>
              <w:t xml:space="preserve">1.3 </w:t>
            </w:r>
            <w:r w:rsidRPr="005D00CA">
              <w:rPr>
                <w:rStyle w:val="aff9"/>
                <w:noProof/>
              </w:rPr>
              <w:t>生成</w:t>
            </w:r>
            <w:r w:rsidRPr="005D00CA">
              <w:rPr>
                <w:rStyle w:val="aff9"/>
                <w:noProof/>
              </w:rPr>
              <w:t>SSH</w:t>
            </w:r>
            <w:r w:rsidRPr="005D00CA">
              <w:rPr>
                <w:rStyle w:val="aff9"/>
                <w:noProof/>
              </w:rPr>
              <w:t>密钥对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_Toc233650988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713E7A" w14:textId="4105EF9E" w:rsidR="009039C7" w:rsidRDefault="009039C7">
          <w:pPr>
            <w:pStyle w:val="TOC2"/>
            <w:tabs>
              <w:tab w:val="right" w:leader="dot" w:pos="8630"/>
            </w:tabs>
            <w:spacing w:before="24" w:after="24"/>
            <w:ind w:left="480" w:firstLine="480"/>
            <w:rPr>
              <w:rFonts w:asciiTheme="minorHAnsi" w:eastAsiaTheme="minorEastAsia" w:hAnsiTheme="minorHAnsi" w:cstheme="minorBidi" w:hint="eastAsia"/>
              <w:bC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33650989" w:history="1">
            <w:r w:rsidRPr="005D00CA">
              <w:rPr>
                <w:rStyle w:val="aff9"/>
                <w:noProof/>
              </w:rPr>
              <w:t xml:space="preserve">1.4 </w:t>
            </w:r>
            <w:r w:rsidRPr="005D00CA">
              <w:rPr>
                <w:rStyle w:val="aff9"/>
                <w:noProof/>
              </w:rPr>
              <w:t>将公钥添加到</w:t>
            </w:r>
            <w:r w:rsidRPr="005D00CA">
              <w:rPr>
                <w:rStyle w:val="aff9"/>
                <w:noProof/>
              </w:rPr>
              <w:t>GitHub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_Toc233650989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769F65" w14:textId="2491BB8C" w:rsidR="009039C7" w:rsidRDefault="009039C7">
          <w:pPr>
            <w:pStyle w:val="TOC2"/>
            <w:tabs>
              <w:tab w:val="right" w:leader="dot" w:pos="8630"/>
            </w:tabs>
            <w:spacing w:before="24" w:after="24"/>
            <w:ind w:left="480" w:firstLine="480"/>
            <w:rPr>
              <w:rFonts w:asciiTheme="minorHAnsi" w:eastAsiaTheme="minorEastAsia" w:hAnsiTheme="minorHAnsi" w:cstheme="minorBidi" w:hint="eastAsia"/>
              <w:bC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33650990" w:history="1">
            <w:r w:rsidRPr="005D00CA">
              <w:rPr>
                <w:rStyle w:val="aff9"/>
                <w:noProof/>
              </w:rPr>
              <w:t xml:space="preserve">1.5 </w:t>
            </w:r>
            <w:r w:rsidRPr="005D00CA">
              <w:rPr>
                <w:rStyle w:val="aff9"/>
                <w:noProof/>
              </w:rPr>
              <w:t>测试</w:t>
            </w:r>
            <w:r w:rsidRPr="005D00CA">
              <w:rPr>
                <w:rStyle w:val="aff9"/>
                <w:noProof/>
              </w:rPr>
              <w:t>SSH</w:t>
            </w:r>
            <w:r w:rsidRPr="005D00CA">
              <w:rPr>
                <w:rStyle w:val="aff9"/>
                <w:noProof/>
              </w:rPr>
              <w:t>连接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_Toc233650990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CDADB3" w14:textId="4D256A0E" w:rsidR="009039C7" w:rsidRDefault="009039C7">
          <w:pPr>
            <w:pStyle w:val="TOC1"/>
            <w:spacing w:before="24" w:after="24"/>
            <w:ind w:firstLine="480"/>
            <w:rPr>
              <w:rFonts w:asciiTheme="minorHAnsi" w:eastAsiaTheme="minorEastAsia" w:hAnsiTheme="minorHAnsi" w:cstheme="minorBidi" w:hint="eastAsia"/>
              <w:bC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33650991" w:history="1">
            <w:r w:rsidRPr="005D00CA">
              <w:rPr>
                <w:rStyle w:val="aff9"/>
                <w:noProof/>
              </w:rPr>
              <w:t>第</w:t>
            </w:r>
            <w:r w:rsidRPr="005D00CA">
              <w:rPr>
                <w:rStyle w:val="aff9"/>
                <w:noProof/>
              </w:rPr>
              <w:t>2</w:t>
            </w:r>
            <w:r w:rsidRPr="005D00CA">
              <w:rPr>
                <w:rStyle w:val="aff9"/>
                <w:noProof/>
              </w:rPr>
              <w:t>章</w:t>
            </w:r>
            <w:r w:rsidRPr="005D00CA">
              <w:rPr>
                <w:rStyle w:val="aff9"/>
                <w:noProof/>
              </w:rPr>
              <w:t xml:space="preserve"> </w:t>
            </w:r>
            <w:r w:rsidRPr="005D00CA">
              <w:rPr>
                <w:rStyle w:val="aff9"/>
                <w:noProof/>
              </w:rPr>
              <w:t>解决网络问题：</w:t>
            </w:r>
            <w:r w:rsidRPr="005D00CA">
              <w:rPr>
                <w:rStyle w:val="aff9"/>
                <w:noProof/>
              </w:rPr>
              <w:t>SSH</w:t>
            </w:r>
            <w:r w:rsidRPr="005D00CA">
              <w:rPr>
                <w:rStyle w:val="aff9"/>
                <w:noProof/>
              </w:rPr>
              <w:t>端口</w:t>
            </w:r>
            <w:r w:rsidRPr="005D00CA">
              <w:rPr>
                <w:rStyle w:val="aff9"/>
                <w:noProof/>
              </w:rPr>
              <w:t>22</w:t>
            </w:r>
            <w:r w:rsidRPr="005D00CA">
              <w:rPr>
                <w:rStyle w:val="aff9"/>
                <w:noProof/>
              </w:rPr>
              <w:t>改为</w:t>
            </w:r>
            <w:r w:rsidRPr="005D00CA">
              <w:rPr>
                <w:rStyle w:val="aff9"/>
                <w:noProof/>
              </w:rPr>
              <w:t>443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_Toc233650991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8D74DB" w14:textId="6EAB1F96" w:rsidR="009039C7" w:rsidRDefault="009039C7">
          <w:pPr>
            <w:pStyle w:val="TOC2"/>
            <w:tabs>
              <w:tab w:val="right" w:leader="dot" w:pos="8630"/>
            </w:tabs>
            <w:spacing w:before="24" w:after="24"/>
            <w:ind w:left="480" w:firstLine="480"/>
            <w:rPr>
              <w:rFonts w:asciiTheme="minorHAnsi" w:eastAsiaTheme="minorEastAsia" w:hAnsiTheme="minorHAnsi" w:cstheme="minorBidi" w:hint="eastAsia"/>
              <w:bC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33650992" w:history="1">
            <w:r w:rsidRPr="005D00CA">
              <w:rPr>
                <w:rStyle w:val="aff9"/>
                <w:noProof/>
              </w:rPr>
              <w:t xml:space="preserve">2.1 </w:t>
            </w:r>
            <w:r w:rsidRPr="005D00CA">
              <w:rPr>
                <w:rStyle w:val="aff9"/>
                <w:noProof/>
              </w:rPr>
              <w:t>修改</w:t>
            </w:r>
            <w:r w:rsidRPr="005D00CA">
              <w:rPr>
                <w:rStyle w:val="aff9"/>
                <w:noProof/>
              </w:rPr>
              <w:t>SSH</w:t>
            </w:r>
            <w:r w:rsidRPr="005D00CA">
              <w:rPr>
                <w:rStyle w:val="aff9"/>
                <w:noProof/>
              </w:rPr>
              <w:t>配置文件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_Toc233650992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C8E4AE" w14:textId="155F931C" w:rsidR="009039C7" w:rsidRDefault="009039C7">
          <w:pPr>
            <w:pStyle w:val="TOC3"/>
            <w:tabs>
              <w:tab w:val="right" w:leader="dot" w:pos="8630"/>
            </w:tabs>
            <w:spacing w:before="24" w:after="24"/>
            <w:ind w:left="960" w:firstLine="480"/>
            <w:rPr>
              <w:rFonts w:asciiTheme="minorHAnsi" w:eastAsiaTheme="minorEastAsia" w:hAnsiTheme="minorHAnsi" w:cstheme="minorBidi" w:hint="eastAsia"/>
              <w:bC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33650993" w:history="1">
            <w:r w:rsidRPr="005D00CA">
              <w:rPr>
                <w:rStyle w:val="aff9"/>
                <w:noProof/>
              </w:rPr>
              <w:t>2.1.1 Windows</w:t>
            </w:r>
            <w:r w:rsidRPr="005D00CA">
              <w:rPr>
                <w:rStyle w:val="aff9"/>
                <w:noProof/>
              </w:rPr>
              <w:t>系统：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_Toc233650993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F9A900" w14:textId="757C7D9F" w:rsidR="009039C7" w:rsidRDefault="009039C7">
          <w:pPr>
            <w:pStyle w:val="TOC3"/>
            <w:tabs>
              <w:tab w:val="right" w:leader="dot" w:pos="8630"/>
            </w:tabs>
            <w:spacing w:before="24" w:after="24"/>
            <w:ind w:left="960" w:firstLine="480"/>
            <w:rPr>
              <w:rFonts w:asciiTheme="minorHAnsi" w:eastAsiaTheme="minorEastAsia" w:hAnsiTheme="minorHAnsi" w:cstheme="minorBidi" w:hint="eastAsia"/>
              <w:bC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33650994" w:history="1">
            <w:r w:rsidRPr="005D00CA">
              <w:rPr>
                <w:rStyle w:val="aff9"/>
                <w:noProof/>
              </w:rPr>
              <w:t>2.1.2 Linux/macOS</w:t>
            </w:r>
            <w:r w:rsidRPr="005D00CA">
              <w:rPr>
                <w:rStyle w:val="aff9"/>
                <w:noProof/>
              </w:rPr>
              <w:t>系统：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_Toc233650994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D52AE9" w14:textId="58D7824E" w:rsidR="009039C7" w:rsidRDefault="009039C7">
          <w:pPr>
            <w:pStyle w:val="TOC2"/>
            <w:tabs>
              <w:tab w:val="right" w:leader="dot" w:pos="8630"/>
            </w:tabs>
            <w:spacing w:before="24" w:after="24"/>
            <w:ind w:left="480" w:firstLine="480"/>
            <w:rPr>
              <w:rFonts w:asciiTheme="minorHAnsi" w:eastAsiaTheme="minorEastAsia" w:hAnsiTheme="minorHAnsi" w:cstheme="minorBidi" w:hint="eastAsia"/>
              <w:bC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33650995" w:history="1">
            <w:r w:rsidRPr="005D00CA">
              <w:rPr>
                <w:rStyle w:val="aff9"/>
                <w:noProof/>
              </w:rPr>
              <w:t xml:space="preserve">2.2 </w:t>
            </w:r>
            <w:r w:rsidRPr="005D00CA">
              <w:rPr>
                <w:rStyle w:val="aff9"/>
                <w:noProof/>
              </w:rPr>
              <w:t>验证配置是否生效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_Toc233650995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DBF22E" w14:textId="75EA3301" w:rsidR="009039C7" w:rsidRDefault="009039C7">
          <w:pPr>
            <w:pStyle w:val="TOC2"/>
            <w:tabs>
              <w:tab w:val="right" w:leader="dot" w:pos="8630"/>
            </w:tabs>
            <w:spacing w:before="24" w:after="24"/>
            <w:ind w:left="480" w:firstLine="480"/>
            <w:rPr>
              <w:rFonts w:asciiTheme="minorHAnsi" w:eastAsiaTheme="minorEastAsia" w:hAnsiTheme="minorHAnsi" w:cstheme="minorBidi" w:hint="eastAsia"/>
              <w:bC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33650996" w:history="1">
            <w:r w:rsidRPr="005D00CA">
              <w:rPr>
                <w:rStyle w:val="aff9"/>
                <w:noProof/>
              </w:rPr>
              <w:t>2.3</w:t>
            </w:r>
            <w:r w:rsidRPr="005D00CA">
              <w:rPr>
                <w:rStyle w:val="aff9"/>
                <w:noProof/>
              </w:rPr>
              <w:t>（可选）配置</w:t>
            </w:r>
            <w:r w:rsidRPr="005D00CA">
              <w:rPr>
                <w:rStyle w:val="aff9"/>
                <w:noProof/>
              </w:rPr>
              <w:t>Git</w:t>
            </w:r>
            <w:r w:rsidRPr="005D00CA">
              <w:rPr>
                <w:rStyle w:val="aff9"/>
                <w:noProof/>
              </w:rPr>
              <w:t>全局使用</w:t>
            </w:r>
            <w:r w:rsidRPr="005D00CA">
              <w:rPr>
                <w:rStyle w:val="aff9"/>
                <w:noProof/>
              </w:rPr>
              <w:t>443</w:t>
            </w:r>
            <w:r w:rsidRPr="005D00CA">
              <w:rPr>
                <w:rStyle w:val="aff9"/>
                <w:noProof/>
              </w:rPr>
              <w:t>端口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_Toc233650996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E697C5" w14:textId="67EBF553" w:rsidR="009039C7" w:rsidRDefault="009039C7">
          <w:pPr>
            <w:pStyle w:val="TOC1"/>
            <w:spacing w:before="24" w:after="24"/>
            <w:ind w:firstLine="480"/>
            <w:rPr>
              <w:rFonts w:asciiTheme="minorHAnsi" w:eastAsiaTheme="minorEastAsia" w:hAnsiTheme="minorHAnsi" w:cstheme="minorBidi" w:hint="eastAsia"/>
              <w:bC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33650997" w:history="1">
            <w:r w:rsidRPr="005D00CA">
              <w:rPr>
                <w:rStyle w:val="aff9"/>
                <w:noProof/>
              </w:rPr>
              <w:t>第</w:t>
            </w:r>
            <w:r w:rsidRPr="005D00CA">
              <w:rPr>
                <w:rStyle w:val="aff9"/>
                <w:noProof/>
              </w:rPr>
              <w:t>3</w:t>
            </w:r>
            <w:r w:rsidRPr="005D00CA">
              <w:rPr>
                <w:rStyle w:val="aff9"/>
                <w:noProof/>
              </w:rPr>
              <w:t>章</w:t>
            </w:r>
            <w:r w:rsidRPr="005D00CA">
              <w:rPr>
                <w:rStyle w:val="aff9"/>
                <w:noProof/>
              </w:rPr>
              <w:t xml:space="preserve"> GitHub</w:t>
            </w:r>
            <w:r w:rsidRPr="005D00CA">
              <w:rPr>
                <w:rStyle w:val="aff9"/>
                <w:noProof/>
              </w:rPr>
              <w:t>仓库共享与拉取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_Toc233650997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5917DE" w14:textId="5033AC35" w:rsidR="009039C7" w:rsidRDefault="009039C7">
          <w:pPr>
            <w:pStyle w:val="TOC2"/>
            <w:tabs>
              <w:tab w:val="right" w:leader="dot" w:pos="8630"/>
            </w:tabs>
            <w:spacing w:before="24" w:after="24"/>
            <w:ind w:left="480" w:firstLine="480"/>
            <w:rPr>
              <w:rFonts w:asciiTheme="minorHAnsi" w:eastAsiaTheme="minorEastAsia" w:hAnsiTheme="minorHAnsi" w:cstheme="minorBidi" w:hint="eastAsia"/>
              <w:bC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33650998" w:history="1">
            <w:r w:rsidRPr="005D00CA">
              <w:rPr>
                <w:rStyle w:val="aff9"/>
                <w:noProof/>
              </w:rPr>
              <w:t xml:space="preserve">3.1 </w:t>
            </w:r>
            <w:r w:rsidRPr="005D00CA">
              <w:rPr>
                <w:rStyle w:val="aff9"/>
                <w:noProof/>
              </w:rPr>
              <w:t>如何共享仓库给其他人（添加协作者）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_Toc233650998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F55513" w14:textId="788529F3" w:rsidR="009039C7" w:rsidRDefault="009039C7">
          <w:pPr>
            <w:pStyle w:val="TOC2"/>
            <w:tabs>
              <w:tab w:val="right" w:leader="dot" w:pos="8630"/>
            </w:tabs>
            <w:spacing w:before="24" w:after="24"/>
            <w:ind w:left="480" w:firstLine="480"/>
            <w:rPr>
              <w:rFonts w:asciiTheme="minorHAnsi" w:eastAsiaTheme="minorEastAsia" w:hAnsiTheme="minorHAnsi" w:cstheme="minorBidi" w:hint="eastAsia"/>
              <w:bC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33650999" w:history="1">
            <w:r w:rsidRPr="005D00CA">
              <w:rPr>
                <w:rStyle w:val="aff9"/>
                <w:noProof/>
              </w:rPr>
              <w:t xml:space="preserve">3.2 </w:t>
            </w:r>
            <w:r w:rsidRPr="005D00CA">
              <w:rPr>
                <w:rStyle w:val="aff9"/>
                <w:noProof/>
              </w:rPr>
              <w:t>克隆（拉取）别人的仓库到本地</w:t>
            </w:r>
            <w:r w:rsidRPr="005D00CA">
              <w:rPr>
                <w:rStyle w:val="aff9"/>
                <w:noProof/>
              </w:rPr>
              <w:t>——</w:t>
            </w:r>
            <w:r w:rsidRPr="005D00CA">
              <w:rPr>
                <w:rStyle w:val="aff9"/>
                <w:noProof/>
              </w:rPr>
              <w:t>如何指定存放路径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_Toc233650999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CD80EE" w14:textId="59058EFA" w:rsidR="009039C7" w:rsidRDefault="009039C7">
          <w:pPr>
            <w:pStyle w:val="TOC1"/>
            <w:spacing w:before="24" w:after="24"/>
            <w:ind w:firstLine="480"/>
            <w:rPr>
              <w:rFonts w:asciiTheme="minorHAnsi" w:eastAsiaTheme="minorEastAsia" w:hAnsiTheme="minorHAnsi" w:cstheme="minorBidi" w:hint="eastAsia"/>
              <w:bC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33651000" w:history="1">
            <w:r w:rsidRPr="005D00CA">
              <w:rPr>
                <w:rStyle w:val="aff9"/>
                <w:noProof/>
              </w:rPr>
              <w:t>第</w:t>
            </w:r>
            <w:r w:rsidRPr="005D00CA">
              <w:rPr>
                <w:rStyle w:val="aff9"/>
                <w:noProof/>
              </w:rPr>
              <w:t>4</w:t>
            </w:r>
            <w:r w:rsidRPr="005D00CA">
              <w:rPr>
                <w:rStyle w:val="aff9"/>
                <w:noProof/>
              </w:rPr>
              <w:t>章</w:t>
            </w:r>
            <w:r w:rsidRPr="005D00CA">
              <w:rPr>
                <w:rStyle w:val="aff9"/>
                <w:noProof/>
              </w:rPr>
              <w:t xml:space="preserve"> </w:t>
            </w:r>
            <w:r w:rsidRPr="005D00CA">
              <w:rPr>
                <w:rStyle w:val="aff9"/>
                <w:noProof/>
              </w:rPr>
              <w:t>全新文件夹首次上传</w:t>
            </w:r>
            <w:r w:rsidRPr="005D00CA">
              <w:rPr>
                <w:rStyle w:val="aff9"/>
                <w:noProof/>
              </w:rPr>
              <w:t>GitHub</w:t>
            </w:r>
            <w:r w:rsidRPr="005D00CA">
              <w:rPr>
                <w:rStyle w:val="aff9"/>
                <w:noProof/>
              </w:rPr>
              <w:t>完整流程（使用</w:t>
            </w:r>
            <w:r w:rsidRPr="005D00CA">
              <w:rPr>
                <w:rStyle w:val="aff9"/>
                <w:noProof/>
              </w:rPr>
              <w:t>main</w:t>
            </w:r>
            <w:r w:rsidRPr="005D00CA">
              <w:rPr>
                <w:rStyle w:val="aff9"/>
                <w:noProof/>
              </w:rPr>
              <w:t>分支）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_Toc233651000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D83228" w14:textId="68E6ABE1" w:rsidR="009039C7" w:rsidRDefault="009039C7">
          <w:pPr>
            <w:pStyle w:val="TOC2"/>
            <w:tabs>
              <w:tab w:val="right" w:leader="dot" w:pos="8630"/>
            </w:tabs>
            <w:spacing w:before="24" w:after="24"/>
            <w:ind w:left="480" w:firstLine="480"/>
            <w:rPr>
              <w:rFonts w:asciiTheme="minorHAnsi" w:eastAsiaTheme="minorEastAsia" w:hAnsiTheme="minorHAnsi" w:cstheme="minorBidi" w:hint="eastAsia"/>
              <w:bC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33651001" w:history="1">
            <w:r w:rsidRPr="005D00CA">
              <w:rPr>
                <w:rStyle w:val="aff9"/>
                <w:noProof/>
              </w:rPr>
              <w:t>4.1 GitHub</w:t>
            </w:r>
            <w:r w:rsidRPr="005D00CA">
              <w:rPr>
                <w:rStyle w:val="aff9"/>
                <w:noProof/>
              </w:rPr>
              <w:t>网页端新建空仓库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_Toc233651001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090092" w14:textId="2575B257" w:rsidR="009039C7" w:rsidRDefault="009039C7">
          <w:pPr>
            <w:pStyle w:val="TOC2"/>
            <w:tabs>
              <w:tab w:val="right" w:leader="dot" w:pos="8630"/>
            </w:tabs>
            <w:spacing w:before="24" w:after="24"/>
            <w:ind w:left="480" w:firstLine="480"/>
            <w:rPr>
              <w:rFonts w:asciiTheme="minorHAnsi" w:eastAsiaTheme="minorEastAsia" w:hAnsiTheme="minorHAnsi" w:cstheme="minorBidi" w:hint="eastAsia"/>
              <w:bC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33651002" w:history="1">
            <w:r w:rsidRPr="005D00CA">
              <w:rPr>
                <w:rStyle w:val="aff9"/>
                <w:noProof/>
              </w:rPr>
              <w:t xml:space="preserve">4.2 </w:t>
            </w:r>
            <w:r w:rsidRPr="005D00CA">
              <w:rPr>
                <w:rStyle w:val="aff9"/>
                <w:noProof/>
              </w:rPr>
              <w:t>本地初始化与首次上传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_Toc233651002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67CB49" w14:textId="6601ABFB" w:rsidR="009039C7" w:rsidRDefault="009039C7">
          <w:pPr>
            <w:pStyle w:val="TOC2"/>
            <w:tabs>
              <w:tab w:val="right" w:leader="dot" w:pos="8630"/>
            </w:tabs>
            <w:spacing w:before="24" w:after="24"/>
            <w:ind w:left="480" w:firstLine="480"/>
            <w:rPr>
              <w:rFonts w:asciiTheme="minorHAnsi" w:eastAsiaTheme="minorEastAsia" w:hAnsiTheme="minorHAnsi" w:cstheme="minorBidi" w:hint="eastAsia"/>
              <w:bC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33651003" w:history="1">
            <w:r w:rsidRPr="005D00CA">
              <w:rPr>
                <w:rStyle w:val="aff9"/>
                <w:noProof/>
              </w:rPr>
              <w:t xml:space="preserve">4.3 </w:t>
            </w:r>
            <w:r w:rsidRPr="005D00CA">
              <w:rPr>
                <w:rStyle w:val="aff9"/>
                <w:noProof/>
              </w:rPr>
              <w:t>分支搞错了怎么办？（</w:t>
            </w:r>
            <w:r w:rsidRPr="005D00CA">
              <w:rPr>
                <w:rStyle w:val="aff9"/>
                <w:noProof/>
              </w:rPr>
              <w:t>master→main</w:t>
            </w:r>
            <w:r w:rsidRPr="005D00CA">
              <w:rPr>
                <w:rStyle w:val="aff9"/>
                <w:noProof/>
              </w:rPr>
              <w:t>迁移）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_Toc233651003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EE9F3C" w14:textId="669D3C2C" w:rsidR="009039C7" w:rsidRDefault="009039C7">
          <w:pPr>
            <w:pStyle w:val="TOC1"/>
            <w:spacing w:before="24" w:after="24"/>
            <w:ind w:firstLine="480"/>
            <w:rPr>
              <w:rFonts w:asciiTheme="minorHAnsi" w:eastAsiaTheme="minorEastAsia" w:hAnsiTheme="minorHAnsi" w:cstheme="minorBidi" w:hint="eastAsia"/>
              <w:bC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33651004" w:history="1">
            <w:r w:rsidRPr="005D00CA">
              <w:rPr>
                <w:rStyle w:val="aff9"/>
                <w:noProof/>
              </w:rPr>
              <w:t>第</w:t>
            </w:r>
            <w:r w:rsidRPr="005D00CA">
              <w:rPr>
                <w:rStyle w:val="aff9"/>
                <w:noProof/>
              </w:rPr>
              <w:t>5</w:t>
            </w:r>
            <w:r w:rsidRPr="005D00CA">
              <w:rPr>
                <w:rStyle w:val="aff9"/>
                <w:noProof/>
              </w:rPr>
              <w:t>章</w:t>
            </w:r>
            <w:r w:rsidRPr="005D00CA">
              <w:rPr>
                <w:rStyle w:val="aff9"/>
                <w:noProof/>
              </w:rPr>
              <w:t xml:space="preserve"> </w:t>
            </w:r>
            <w:r w:rsidRPr="005D00CA">
              <w:rPr>
                <w:rStyle w:val="aff9"/>
                <w:noProof/>
              </w:rPr>
              <w:t>日常更新简化流程（三步走）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_Toc233651004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5FBA54" w14:textId="3F359427" w:rsidR="009039C7" w:rsidRDefault="009039C7">
          <w:pPr>
            <w:pStyle w:val="TOC2"/>
            <w:tabs>
              <w:tab w:val="right" w:leader="dot" w:pos="8630"/>
            </w:tabs>
            <w:spacing w:before="24" w:after="24"/>
            <w:ind w:left="480" w:firstLine="480"/>
            <w:rPr>
              <w:rFonts w:asciiTheme="minorHAnsi" w:eastAsiaTheme="minorEastAsia" w:hAnsiTheme="minorHAnsi" w:cstheme="minorBidi" w:hint="eastAsia"/>
              <w:bC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33651005" w:history="1">
            <w:r w:rsidRPr="005D00CA">
              <w:rPr>
                <w:rStyle w:val="aff9"/>
                <w:noProof/>
              </w:rPr>
              <w:t>5.1 Git</w:t>
            </w:r>
            <w:r w:rsidRPr="005D00CA">
              <w:rPr>
                <w:rStyle w:val="aff9"/>
                <w:noProof/>
              </w:rPr>
              <w:t>三大区域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_Toc233651005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7C1A54" w14:textId="50D2D0D5" w:rsidR="009039C7" w:rsidRDefault="009039C7">
          <w:pPr>
            <w:pStyle w:val="TOC2"/>
            <w:tabs>
              <w:tab w:val="right" w:leader="dot" w:pos="8630"/>
            </w:tabs>
            <w:spacing w:before="24" w:after="24"/>
            <w:ind w:left="480" w:firstLine="480"/>
            <w:rPr>
              <w:rFonts w:asciiTheme="minorHAnsi" w:eastAsiaTheme="minorEastAsia" w:hAnsiTheme="minorHAnsi" w:cstheme="minorBidi" w:hint="eastAsia"/>
              <w:bC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33651006" w:history="1">
            <w:r w:rsidRPr="005D00CA">
              <w:rPr>
                <w:rStyle w:val="aff9"/>
                <w:noProof/>
              </w:rPr>
              <w:t>5.2</w:t>
            </w:r>
            <w:r w:rsidRPr="005D00CA">
              <w:rPr>
                <w:rStyle w:val="aff9"/>
                <w:noProof/>
              </w:rPr>
              <w:t>文件流转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_Toc233651006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0B0559" w14:textId="6872999A" w:rsidR="009039C7" w:rsidRDefault="009039C7">
          <w:pPr>
            <w:pStyle w:val="TOC1"/>
            <w:spacing w:before="24" w:after="24"/>
            <w:ind w:firstLine="480"/>
            <w:rPr>
              <w:rFonts w:asciiTheme="minorHAnsi" w:eastAsiaTheme="minorEastAsia" w:hAnsiTheme="minorHAnsi" w:cstheme="minorBidi" w:hint="eastAsia"/>
              <w:bC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33651007" w:history="1">
            <w:r w:rsidRPr="005D00CA">
              <w:rPr>
                <w:rStyle w:val="aff9"/>
                <w:noProof/>
              </w:rPr>
              <w:t>第</w:t>
            </w:r>
            <w:r w:rsidRPr="005D00CA">
              <w:rPr>
                <w:rStyle w:val="aff9"/>
                <w:noProof/>
              </w:rPr>
              <w:t>6</w:t>
            </w:r>
            <w:r w:rsidRPr="005D00CA">
              <w:rPr>
                <w:rStyle w:val="aff9"/>
                <w:noProof/>
              </w:rPr>
              <w:t>章</w:t>
            </w:r>
            <w:r w:rsidRPr="005D00CA">
              <w:rPr>
                <w:rStyle w:val="aff9"/>
                <w:noProof/>
              </w:rPr>
              <w:t xml:space="preserve"> Git</w:t>
            </w:r>
            <w:r w:rsidRPr="005D00CA">
              <w:rPr>
                <w:rStyle w:val="aff9"/>
                <w:noProof/>
              </w:rPr>
              <w:t>常用操作命令速查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_Toc233651007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D8F27D" w14:textId="111E61A4" w:rsidR="009039C7" w:rsidRDefault="009039C7">
          <w:pPr>
            <w:pStyle w:val="TOC2"/>
            <w:tabs>
              <w:tab w:val="right" w:leader="dot" w:pos="8630"/>
            </w:tabs>
            <w:spacing w:before="24" w:after="24"/>
            <w:ind w:left="480" w:firstLine="480"/>
            <w:rPr>
              <w:rFonts w:asciiTheme="minorHAnsi" w:eastAsiaTheme="minorEastAsia" w:hAnsiTheme="minorHAnsi" w:cstheme="minorBidi" w:hint="eastAsia"/>
              <w:bC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33651008" w:history="1">
            <w:r w:rsidRPr="005D00CA">
              <w:rPr>
                <w:rStyle w:val="aff9"/>
                <w:noProof/>
              </w:rPr>
              <w:t xml:space="preserve">6.1 </w:t>
            </w:r>
            <w:r w:rsidRPr="005D00CA">
              <w:rPr>
                <w:rStyle w:val="aff9"/>
                <w:noProof/>
              </w:rPr>
              <w:t>查看类命令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_Toc233651008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DB6001" w14:textId="404CBFB8" w:rsidR="009039C7" w:rsidRDefault="009039C7">
          <w:pPr>
            <w:pStyle w:val="TOC2"/>
            <w:tabs>
              <w:tab w:val="right" w:leader="dot" w:pos="8630"/>
            </w:tabs>
            <w:spacing w:before="24" w:after="24"/>
            <w:ind w:left="480" w:firstLine="480"/>
            <w:rPr>
              <w:rFonts w:asciiTheme="minorHAnsi" w:eastAsiaTheme="minorEastAsia" w:hAnsiTheme="minorHAnsi" w:cstheme="minorBidi" w:hint="eastAsia"/>
              <w:bC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33651009" w:history="1">
            <w:r w:rsidRPr="005D00CA">
              <w:rPr>
                <w:rStyle w:val="aff9"/>
                <w:noProof/>
              </w:rPr>
              <w:t xml:space="preserve">6.2 </w:t>
            </w:r>
            <w:r w:rsidRPr="005D00CA">
              <w:rPr>
                <w:rStyle w:val="aff9"/>
                <w:noProof/>
              </w:rPr>
              <w:t>分支管理命令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_Toc233651009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FEE1DB" w14:textId="2053F08A" w:rsidR="009039C7" w:rsidRDefault="009039C7">
          <w:pPr>
            <w:pStyle w:val="TOC2"/>
            <w:tabs>
              <w:tab w:val="right" w:leader="dot" w:pos="8630"/>
            </w:tabs>
            <w:spacing w:before="24" w:after="24"/>
            <w:ind w:left="480" w:firstLine="480"/>
            <w:rPr>
              <w:rFonts w:asciiTheme="minorHAnsi" w:eastAsiaTheme="minorEastAsia" w:hAnsiTheme="minorHAnsi" w:cstheme="minorBidi" w:hint="eastAsia"/>
              <w:bC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33651010" w:history="1">
            <w:r w:rsidRPr="005D00CA">
              <w:rPr>
                <w:rStyle w:val="aff9"/>
                <w:noProof/>
              </w:rPr>
              <w:t xml:space="preserve">6.3 </w:t>
            </w:r>
            <w:r w:rsidRPr="005D00CA">
              <w:rPr>
                <w:rStyle w:val="aff9"/>
                <w:noProof/>
              </w:rPr>
              <w:t>远程仓库操作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_Toc233651010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2B50B8" w14:textId="58373783" w:rsidR="009039C7" w:rsidRDefault="009039C7">
          <w:pPr>
            <w:pStyle w:val="TOC2"/>
            <w:tabs>
              <w:tab w:val="right" w:leader="dot" w:pos="8630"/>
            </w:tabs>
            <w:spacing w:before="24" w:after="24"/>
            <w:ind w:left="480" w:firstLine="480"/>
            <w:rPr>
              <w:rFonts w:asciiTheme="minorHAnsi" w:eastAsiaTheme="minorEastAsia" w:hAnsiTheme="minorHAnsi" w:cstheme="minorBidi" w:hint="eastAsia"/>
              <w:bC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33651011" w:history="1">
            <w:r w:rsidRPr="005D00CA">
              <w:rPr>
                <w:rStyle w:val="aff9"/>
                <w:noProof/>
              </w:rPr>
              <w:t xml:space="preserve">6.4 </w:t>
            </w:r>
            <w:r w:rsidRPr="005D00CA">
              <w:rPr>
                <w:rStyle w:val="aff9"/>
                <w:noProof/>
              </w:rPr>
              <w:t>版本回退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_Toc233651011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C48B99" w14:textId="57917219" w:rsidR="009039C7" w:rsidRDefault="009039C7">
          <w:pPr>
            <w:pStyle w:val="TOC2"/>
            <w:tabs>
              <w:tab w:val="right" w:leader="dot" w:pos="8630"/>
            </w:tabs>
            <w:spacing w:before="24" w:after="24"/>
            <w:ind w:left="480" w:firstLine="480"/>
            <w:rPr>
              <w:rFonts w:asciiTheme="minorHAnsi" w:eastAsiaTheme="minorEastAsia" w:hAnsiTheme="minorHAnsi" w:cstheme="minorBidi" w:hint="eastAsia"/>
              <w:bC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33651012" w:history="1">
            <w:r w:rsidRPr="005D00CA">
              <w:rPr>
                <w:rStyle w:val="aff9"/>
                <w:noProof/>
              </w:rPr>
              <w:t xml:space="preserve">6.5 </w:t>
            </w:r>
            <w:r w:rsidRPr="005D00CA">
              <w:rPr>
                <w:rStyle w:val="aff9"/>
                <w:noProof/>
              </w:rPr>
              <w:t>临时保存（</w:t>
            </w:r>
            <w:r w:rsidRPr="005D00CA">
              <w:rPr>
                <w:rStyle w:val="aff9"/>
                <w:noProof/>
              </w:rPr>
              <w:t>stash</w:t>
            </w:r>
            <w:r w:rsidRPr="005D00CA">
              <w:rPr>
                <w:rStyle w:val="aff9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_Toc233651012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2C1DA9" w14:textId="1934D19D" w:rsidR="009039C7" w:rsidRDefault="009039C7">
          <w:pPr>
            <w:pStyle w:val="TOC2"/>
            <w:tabs>
              <w:tab w:val="right" w:leader="dot" w:pos="8630"/>
            </w:tabs>
            <w:spacing w:before="24" w:after="24"/>
            <w:ind w:left="480" w:firstLine="480"/>
            <w:rPr>
              <w:rFonts w:asciiTheme="minorHAnsi" w:eastAsiaTheme="minorEastAsia" w:hAnsiTheme="minorHAnsi" w:cstheme="minorBidi" w:hint="eastAsia"/>
              <w:bC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33651013" w:history="1">
            <w:r w:rsidRPr="005D00CA">
              <w:rPr>
                <w:rStyle w:val="aff9"/>
                <w:noProof/>
              </w:rPr>
              <w:t xml:space="preserve">6.6 </w:t>
            </w:r>
            <w:r w:rsidRPr="005D00CA">
              <w:rPr>
                <w:rStyle w:val="aff9"/>
                <w:noProof/>
              </w:rPr>
              <w:t>文件操作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_Toc233651013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7AB543" w14:textId="10F26686" w:rsidR="009039C7" w:rsidRDefault="009039C7">
          <w:pPr>
            <w:pStyle w:val="TOC1"/>
            <w:spacing w:before="24" w:after="24"/>
            <w:ind w:firstLine="480"/>
            <w:rPr>
              <w:rFonts w:asciiTheme="minorHAnsi" w:eastAsiaTheme="minorEastAsia" w:hAnsiTheme="minorHAnsi" w:cstheme="minorBidi" w:hint="eastAsia"/>
              <w:bC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33651014" w:history="1">
            <w:r w:rsidRPr="005D00CA">
              <w:rPr>
                <w:rStyle w:val="aff9"/>
                <w:noProof/>
              </w:rPr>
              <w:t>第</w:t>
            </w:r>
            <w:r w:rsidRPr="005D00CA">
              <w:rPr>
                <w:rStyle w:val="aff9"/>
                <w:noProof/>
              </w:rPr>
              <w:t>7</w:t>
            </w:r>
            <w:r w:rsidRPr="005D00CA">
              <w:rPr>
                <w:rStyle w:val="aff9"/>
                <w:noProof/>
              </w:rPr>
              <w:t>章</w:t>
            </w:r>
            <w:r w:rsidRPr="005D00CA">
              <w:rPr>
                <w:rStyle w:val="aff9"/>
                <w:noProof/>
              </w:rPr>
              <w:t xml:space="preserve"> </w:t>
            </w:r>
            <w:r w:rsidRPr="005D00CA">
              <w:rPr>
                <w:rStyle w:val="aff9"/>
                <w:noProof/>
              </w:rPr>
              <w:t>常见问题与避坑指南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_Toc233651014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888F27" w14:textId="34340CB5" w:rsidR="009039C7" w:rsidRDefault="009039C7">
          <w:pPr>
            <w:pStyle w:val="TOC2"/>
            <w:tabs>
              <w:tab w:val="right" w:leader="dot" w:pos="8630"/>
            </w:tabs>
            <w:spacing w:before="24" w:after="24"/>
            <w:ind w:left="480" w:firstLine="480"/>
            <w:rPr>
              <w:rFonts w:asciiTheme="minorHAnsi" w:eastAsiaTheme="minorEastAsia" w:hAnsiTheme="minorHAnsi" w:cstheme="minorBidi" w:hint="eastAsia"/>
              <w:bC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33651015" w:history="1">
            <w:r w:rsidRPr="005D00CA">
              <w:rPr>
                <w:rStyle w:val="aff9"/>
                <w:noProof/>
              </w:rPr>
              <w:t xml:space="preserve">7.1 </w:t>
            </w:r>
            <w:r w:rsidRPr="005D00CA">
              <w:rPr>
                <w:rStyle w:val="aff9"/>
                <w:noProof/>
              </w:rPr>
              <w:t>推送报错：文件超过</w:t>
            </w:r>
            <w:r w:rsidRPr="005D00CA">
              <w:rPr>
                <w:rStyle w:val="aff9"/>
                <w:noProof/>
              </w:rPr>
              <w:t>100MB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_Toc233651015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E88D68" w14:textId="464CCEE6" w:rsidR="009039C7" w:rsidRDefault="009039C7">
          <w:pPr>
            <w:pStyle w:val="TOC2"/>
            <w:tabs>
              <w:tab w:val="right" w:leader="dot" w:pos="8630"/>
            </w:tabs>
            <w:spacing w:before="24" w:after="24"/>
            <w:ind w:left="480" w:firstLine="480"/>
            <w:rPr>
              <w:rFonts w:asciiTheme="minorHAnsi" w:eastAsiaTheme="minorEastAsia" w:hAnsiTheme="minorHAnsi" w:cstheme="minorBidi" w:hint="eastAsia"/>
              <w:bC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33651016" w:history="1">
            <w:r w:rsidRPr="005D00CA">
              <w:rPr>
                <w:rStyle w:val="aff9"/>
                <w:noProof/>
              </w:rPr>
              <w:t xml:space="preserve">7.2 </w:t>
            </w:r>
            <w:r w:rsidRPr="005D00CA">
              <w:rPr>
                <w:rStyle w:val="aff9"/>
                <w:noProof/>
              </w:rPr>
              <w:t>推送报错：</w:t>
            </w:r>
            <w:r w:rsidRPr="005D00CA">
              <w:rPr>
                <w:rStyle w:val="aff9"/>
                <w:noProof/>
              </w:rPr>
              <w:t>Connection timed out port 22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_Toc233651016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859823" w14:textId="18E448CF" w:rsidR="009039C7" w:rsidRDefault="009039C7">
          <w:pPr>
            <w:pStyle w:val="TOC2"/>
            <w:tabs>
              <w:tab w:val="right" w:leader="dot" w:pos="8630"/>
            </w:tabs>
            <w:spacing w:before="24" w:after="24"/>
            <w:ind w:left="480" w:firstLine="480"/>
            <w:rPr>
              <w:rFonts w:asciiTheme="minorHAnsi" w:eastAsiaTheme="minorEastAsia" w:hAnsiTheme="minorHAnsi" w:cstheme="minorBidi" w:hint="eastAsia"/>
              <w:bC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33651017" w:history="1">
            <w:r w:rsidRPr="005D00CA">
              <w:rPr>
                <w:rStyle w:val="aff9"/>
                <w:noProof/>
              </w:rPr>
              <w:t xml:space="preserve">7.3 </w:t>
            </w:r>
            <w:r w:rsidRPr="005D00CA">
              <w:rPr>
                <w:rStyle w:val="aff9"/>
                <w:noProof/>
              </w:rPr>
              <w:t>不要嵌套初始化</w:t>
            </w:r>
            <w:r w:rsidRPr="005D00CA">
              <w:rPr>
                <w:rStyle w:val="aff9"/>
                <w:noProof/>
              </w:rPr>
              <w:t>Git</w:t>
            </w:r>
            <w:r w:rsidRPr="005D00CA">
              <w:rPr>
                <w:rStyle w:val="aff9"/>
                <w:noProof/>
              </w:rPr>
              <w:t>仓库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_Toc233651017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2A49E3" w14:textId="42C309C5" w:rsidR="009039C7" w:rsidRDefault="009039C7">
          <w:pPr>
            <w:pStyle w:val="TOC2"/>
            <w:tabs>
              <w:tab w:val="right" w:leader="dot" w:pos="8630"/>
            </w:tabs>
            <w:spacing w:before="24" w:after="24"/>
            <w:ind w:left="480" w:firstLine="480"/>
            <w:rPr>
              <w:rFonts w:asciiTheme="minorHAnsi" w:eastAsiaTheme="minorEastAsia" w:hAnsiTheme="minorHAnsi" w:cstheme="minorBidi" w:hint="eastAsia"/>
              <w:bC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33651018" w:history="1">
            <w:r w:rsidRPr="005D00CA">
              <w:rPr>
                <w:rStyle w:val="aff9"/>
                <w:noProof/>
              </w:rPr>
              <w:t xml:space="preserve">7.4 </w:t>
            </w:r>
            <w:r w:rsidRPr="005D00CA">
              <w:rPr>
                <w:rStyle w:val="aff9"/>
                <w:noProof/>
              </w:rPr>
              <w:t>提交备注规范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_Toc233651018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6154C4" w14:textId="654D8556" w:rsidR="009039C7" w:rsidRDefault="009039C7">
          <w:pPr>
            <w:pStyle w:val="TOC2"/>
            <w:tabs>
              <w:tab w:val="right" w:leader="dot" w:pos="8630"/>
            </w:tabs>
            <w:spacing w:before="24" w:after="24"/>
            <w:ind w:left="480" w:firstLine="480"/>
            <w:rPr>
              <w:rFonts w:asciiTheme="minorHAnsi" w:eastAsiaTheme="minorEastAsia" w:hAnsiTheme="minorHAnsi" w:cstheme="minorBidi" w:hint="eastAsia"/>
              <w:bC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33651019" w:history="1">
            <w:r w:rsidRPr="005D00CA">
              <w:rPr>
                <w:rStyle w:val="aff9"/>
                <w:noProof/>
              </w:rPr>
              <w:t>7.5 .gitignore</w:t>
            </w:r>
            <w:r w:rsidRPr="005D00CA">
              <w:rPr>
                <w:rStyle w:val="aff9"/>
                <w:noProof/>
              </w:rPr>
              <w:t>不生效怎么办？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_Toc233651019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FDD21A" w14:textId="4915444E" w:rsidR="009039C7" w:rsidRDefault="009039C7">
          <w:pPr>
            <w:pStyle w:val="TOC2"/>
            <w:tabs>
              <w:tab w:val="right" w:leader="dot" w:pos="8630"/>
            </w:tabs>
            <w:spacing w:before="24" w:after="24"/>
            <w:ind w:left="480" w:firstLine="480"/>
            <w:rPr>
              <w:rFonts w:asciiTheme="minorHAnsi" w:eastAsiaTheme="minorEastAsia" w:hAnsiTheme="minorHAnsi" w:cstheme="minorBidi" w:hint="eastAsia"/>
              <w:bC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33651020" w:history="1">
            <w:r w:rsidRPr="005D00CA">
              <w:rPr>
                <w:rStyle w:val="aff9"/>
                <w:noProof/>
              </w:rPr>
              <w:t xml:space="preserve">7.6 </w:t>
            </w:r>
            <w:r w:rsidRPr="005D00CA">
              <w:rPr>
                <w:rStyle w:val="aff9"/>
                <w:noProof/>
              </w:rPr>
              <w:t>多人协作时严禁使用</w:t>
            </w:r>
            <w:r w:rsidRPr="005D00CA">
              <w:rPr>
                <w:rStyle w:val="aff9"/>
                <w:noProof/>
              </w:rPr>
              <w:t>--force</w:t>
            </w:r>
            <w:r w:rsidRPr="005D00CA">
              <w:rPr>
                <w:rStyle w:val="aff9"/>
                <w:noProof/>
              </w:rPr>
              <w:t>强制推送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_Toc233651020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71DC53" w14:textId="68013A49" w:rsidR="009039C7" w:rsidRDefault="009039C7">
          <w:pPr>
            <w:pStyle w:val="TOC2"/>
            <w:tabs>
              <w:tab w:val="right" w:leader="dot" w:pos="8630"/>
            </w:tabs>
            <w:spacing w:before="24" w:after="24"/>
            <w:ind w:left="480" w:firstLine="480"/>
            <w:rPr>
              <w:rFonts w:asciiTheme="minorHAnsi" w:eastAsiaTheme="minorEastAsia" w:hAnsiTheme="minorHAnsi" w:cstheme="minorBidi" w:hint="eastAsia"/>
              <w:bC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33651021" w:history="1">
            <w:r w:rsidRPr="005D00CA">
              <w:rPr>
                <w:rStyle w:val="aff9"/>
                <w:noProof/>
              </w:rPr>
              <w:t xml:space="preserve">7.7 </w:t>
            </w:r>
            <w:r w:rsidRPr="005D00CA">
              <w:rPr>
                <w:rStyle w:val="aff9"/>
                <w:noProof/>
              </w:rPr>
              <w:t>提交备注写错了怎么改？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_Toc233651021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512E64" w14:textId="4F1E54C9" w:rsidR="00237802" w:rsidRDefault="00237802">
          <w:pPr>
            <w:spacing w:before="24" w:after="24"/>
            <w:ind w:firstLine="482"/>
          </w:pPr>
          <w:r>
            <w:rPr>
              <w:b/>
              <w:lang w:val="zh-CN"/>
            </w:rPr>
            <w:fldChar w:fldCharType="end"/>
          </w:r>
        </w:p>
      </w:sdtContent>
    </w:sdt>
    <w:p w14:paraId="1B2C0103" w14:textId="07CB98B0" w:rsidR="007405DE" w:rsidRDefault="007405DE" w:rsidP="00237802">
      <w:pPr>
        <w:pStyle w:val="TOC"/>
      </w:pPr>
    </w:p>
    <w:p w14:paraId="2EBE37E9" w14:textId="77777777" w:rsidR="007405DE" w:rsidRDefault="007405DE" w:rsidP="00A0061F">
      <w:pPr>
        <w:spacing w:before="24" w:after="24"/>
        <w:ind w:firstLine="480"/>
        <w:sectPr w:rsidR="007405DE" w:rsidSect="00237802">
          <w:headerReference w:type="default" r:id="rId14"/>
          <w:footerReference w:type="default" r:id="rId15"/>
          <w:pgSz w:w="12240" w:h="15840"/>
          <w:pgMar w:top="1440" w:right="1800" w:bottom="1440" w:left="1800" w:header="720" w:footer="720" w:gutter="0"/>
          <w:pgNumType w:fmt="upperRoman" w:start="1"/>
          <w:cols w:space="720"/>
          <w:docGrid w:linePitch="360"/>
        </w:sectPr>
      </w:pPr>
      <w:r>
        <w:rPr>
          <w:rFonts w:hint="eastAsia"/>
        </w:rPr>
        <w:br w:type="page"/>
      </w:r>
    </w:p>
    <w:p w14:paraId="271785B1" w14:textId="2926F94E" w:rsidR="004B2D2E" w:rsidRPr="00A0061F" w:rsidRDefault="004B2D2E" w:rsidP="00A0061F">
      <w:pPr>
        <w:pStyle w:val="1"/>
      </w:pPr>
      <w:bookmarkStart w:id="0" w:name="_Toc233587463"/>
      <w:bookmarkStart w:id="1" w:name="_Toc233650985"/>
      <w:r w:rsidRPr="00A0061F">
        <w:lastRenderedPageBreak/>
        <w:t>第</w:t>
      </w:r>
      <w:r w:rsidRPr="00A0061F">
        <w:t>1</w:t>
      </w:r>
      <w:r w:rsidRPr="00A0061F">
        <w:t>章</w:t>
      </w:r>
      <w:r w:rsidRPr="00A0061F">
        <w:t xml:space="preserve"> </w:t>
      </w:r>
      <w:r w:rsidRPr="00A0061F">
        <w:t>前置准备：安装</w:t>
      </w:r>
      <w:r w:rsidRPr="00A0061F">
        <w:t>Git</w:t>
      </w:r>
      <w:r w:rsidRPr="00A0061F">
        <w:t>与配置</w:t>
      </w:r>
      <w:r w:rsidRPr="00A0061F">
        <w:t>SSH</w:t>
      </w:r>
      <w:r w:rsidRPr="00A0061F">
        <w:t>密钥</w:t>
      </w:r>
      <w:bookmarkEnd w:id="0"/>
      <w:bookmarkEnd w:id="1"/>
    </w:p>
    <w:p w14:paraId="4C70AD2B" w14:textId="4840E905" w:rsidR="004B2D2E" w:rsidRPr="00A0061F" w:rsidRDefault="004B2D2E" w:rsidP="00237802">
      <w:pPr>
        <w:pStyle w:val="21"/>
      </w:pPr>
      <w:bookmarkStart w:id="2" w:name="_Toc233587464"/>
      <w:bookmarkStart w:id="3" w:name="_Toc233650986"/>
      <w:r w:rsidRPr="00A0061F">
        <w:t xml:space="preserve">1.1 </w:t>
      </w:r>
      <w:r w:rsidRPr="00A0061F">
        <w:t>下载与安装</w:t>
      </w:r>
      <w:r w:rsidRPr="00A0061F">
        <w:t>Git</w:t>
      </w:r>
      <w:bookmarkEnd w:id="2"/>
      <w:bookmarkEnd w:id="3"/>
    </w:p>
    <w:p w14:paraId="19B02A9B" w14:textId="2BE9C6DD" w:rsidR="004B2D2E" w:rsidRPr="004B2D2E" w:rsidRDefault="00B679F4" w:rsidP="00A0061F">
      <w:pPr>
        <w:spacing w:before="24" w:after="24"/>
        <w:ind w:firstLine="480"/>
      </w:pPr>
      <w:r>
        <w:rPr>
          <w:rFonts w:hint="eastAsia"/>
        </w:rPr>
        <w:t>(1)</w:t>
      </w:r>
      <w:r w:rsidR="004B2D2E" w:rsidRPr="004B2D2E">
        <w:t>访问</w:t>
      </w:r>
      <w:r w:rsidR="004B2D2E" w:rsidRPr="004B2D2E">
        <w:t>Git</w:t>
      </w:r>
      <w:r w:rsidR="004B2D2E" w:rsidRPr="004B2D2E">
        <w:t>官网：</w:t>
      </w:r>
      <w:hyperlink r:id="rId16" w:tgtFrame="_blank" w:history="1">
        <w:r w:rsidR="004B2D2E" w:rsidRPr="004B2D2E">
          <w:rPr>
            <w:rStyle w:val="aff9"/>
          </w:rPr>
          <w:t>https://</w:t>
        </w:r>
        <w:r w:rsidR="004B2D2E" w:rsidRPr="004B2D2E">
          <w:rPr>
            <w:rStyle w:val="aff9"/>
          </w:rPr>
          <w:t>g</w:t>
        </w:r>
        <w:r w:rsidR="004B2D2E" w:rsidRPr="004B2D2E">
          <w:rPr>
            <w:rStyle w:val="aff9"/>
          </w:rPr>
          <w:t>it-scm.com/downloads</w:t>
        </w:r>
      </w:hyperlink>
    </w:p>
    <w:p w14:paraId="165F49F0" w14:textId="35AA1A94" w:rsidR="004B2D2E" w:rsidRPr="004B2D2E" w:rsidRDefault="00B679F4" w:rsidP="00A0061F">
      <w:pPr>
        <w:spacing w:before="24" w:after="24"/>
        <w:ind w:firstLine="480"/>
      </w:pPr>
      <w:r>
        <w:rPr>
          <w:rFonts w:hint="eastAsia"/>
        </w:rPr>
        <w:t>(2)</w:t>
      </w:r>
      <w:r w:rsidR="004B2D2E" w:rsidRPr="004B2D2E">
        <w:t>下载对应操作系统（</w:t>
      </w:r>
      <w:r w:rsidR="004B2D2E" w:rsidRPr="004B2D2E">
        <w:t>Windows/macOS/Linux</w:t>
      </w:r>
      <w:r w:rsidR="004B2D2E" w:rsidRPr="004B2D2E">
        <w:t>）的安装包</w:t>
      </w:r>
    </w:p>
    <w:p w14:paraId="60A4368E" w14:textId="2832EA9F" w:rsidR="004B2D2E" w:rsidRPr="004B2D2E" w:rsidRDefault="00B679F4" w:rsidP="00A0061F">
      <w:pPr>
        <w:spacing w:before="24" w:after="24"/>
        <w:ind w:firstLine="480"/>
      </w:pPr>
      <w:r>
        <w:rPr>
          <w:rFonts w:hint="eastAsia"/>
        </w:rPr>
        <w:t>(3)</w:t>
      </w:r>
      <w:r w:rsidR="004B2D2E" w:rsidRPr="004B2D2E">
        <w:t>按默认选项</w:t>
      </w:r>
      <w:r w:rsidR="005316E3">
        <w:rPr>
          <w:rFonts w:hint="eastAsia"/>
        </w:rPr>
        <w:t>（安装</w:t>
      </w:r>
      <w:r w:rsidR="005316E3">
        <w:rPr>
          <w:rFonts w:hint="eastAsia"/>
        </w:rPr>
        <w:t>d</w:t>
      </w:r>
      <w:r w:rsidR="005316E3">
        <w:rPr>
          <w:rFonts w:hint="eastAsia"/>
        </w:rPr>
        <w:t>盘的文件夹里面，其他配置一律默认）</w:t>
      </w:r>
      <w:r w:rsidR="004B2D2E" w:rsidRPr="004B2D2E">
        <w:t>完成安装，安装完成后在任意文件夹右键可以看到</w:t>
      </w:r>
      <w:r w:rsidR="004B2D2E" w:rsidRPr="004B2D2E">
        <w:t>GitBashHere</w:t>
      </w:r>
      <w:r w:rsidR="004B2D2E" w:rsidRPr="004B2D2E">
        <w:t>选项</w:t>
      </w:r>
    </w:p>
    <w:p w14:paraId="16CDD289" w14:textId="23BE5131" w:rsidR="004B2D2E" w:rsidRPr="00A0061F" w:rsidRDefault="004B2D2E" w:rsidP="00237802">
      <w:pPr>
        <w:pStyle w:val="21"/>
      </w:pPr>
      <w:bookmarkStart w:id="4" w:name="_Toc233587465"/>
      <w:bookmarkStart w:id="5" w:name="_Toc233650987"/>
      <w:r w:rsidRPr="00A0061F">
        <w:t xml:space="preserve">1.2 </w:t>
      </w:r>
      <w:r w:rsidRPr="00A0061F">
        <w:t>配置全局用户信息（仅电脑第一次使用</w:t>
      </w:r>
      <w:r w:rsidRPr="00A0061F">
        <w:t>Git</w:t>
      </w:r>
      <w:r w:rsidRPr="00A0061F">
        <w:t>时执行）</w:t>
      </w:r>
      <w:bookmarkEnd w:id="4"/>
      <w:bookmarkEnd w:id="5"/>
    </w:p>
    <w:p w14:paraId="7112894A" w14:textId="573D8790" w:rsidR="004B2D2E" w:rsidRPr="004B2D2E" w:rsidRDefault="004B2D2E" w:rsidP="00A0061F">
      <w:pPr>
        <w:spacing w:before="24" w:after="24"/>
        <w:ind w:firstLine="480"/>
      </w:pPr>
      <w:r w:rsidRPr="004B2D2E">
        <w:t>打开</w:t>
      </w:r>
      <w:r w:rsidRPr="004B2D2E">
        <w:t>Git Bash</w:t>
      </w:r>
      <w:r w:rsidRPr="004B2D2E">
        <w:t>，输入以下命令：</w:t>
      </w:r>
    </w:p>
    <w:tbl>
      <w:tblPr>
        <w:tblStyle w:val="14"/>
        <w:tblW w:w="0" w:type="auto"/>
        <w:tblLook w:val="04A0" w:firstRow="1" w:lastRow="0" w:firstColumn="1" w:lastColumn="0" w:noHBand="0" w:noVBand="1"/>
      </w:tblPr>
      <w:tblGrid>
        <w:gridCol w:w="8856"/>
      </w:tblGrid>
      <w:tr w:rsidR="0056191A" w:rsidRPr="0056191A" w14:paraId="5D050C82" w14:textId="77777777" w:rsidTr="005619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856" w:type="dxa"/>
          </w:tcPr>
          <w:p w14:paraId="715ECDAB" w14:textId="77777777" w:rsidR="0056191A" w:rsidRPr="0056191A" w:rsidRDefault="0056191A" w:rsidP="00A0061F">
            <w:pPr>
              <w:spacing w:before="24" w:after="24"/>
              <w:ind w:firstLine="480"/>
            </w:pPr>
            <w:r w:rsidRPr="0056191A">
              <w:t>bash</w:t>
            </w:r>
          </w:p>
        </w:tc>
      </w:tr>
      <w:tr w:rsidR="0056191A" w:rsidRPr="0056191A" w14:paraId="7D6BFABC" w14:textId="77777777" w:rsidTr="0056191A">
        <w:tc>
          <w:tcPr>
            <w:tcW w:w="8856" w:type="dxa"/>
          </w:tcPr>
          <w:p w14:paraId="25BDCCF1" w14:textId="77777777" w:rsidR="0056191A" w:rsidRPr="0056191A" w:rsidRDefault="0056191A" w:rsidP="00A0061F">
            <w:pPr>
              <w:spacing w:before="24" w:after="24"/>
              <w:ind w:firstLine="480"/>
            </w:pPr>
            <w:r w:rsidRPr="0056191A">
              <w:t>git config --global user.name "</w:t>
            </w:r>
            <w:r w:rsidRPr="0056191A">
              <w:t>你的</w:t>
            </w:r>
            <w:r w:rsidRPr="0056191A">
              <w:t>GitHub</w:t>
            </w:r>
            <w:r w:rsidRPr="0056191A">
              <w:t>用户名</w:t>
            </w:r>
            <w:r w:rsidRPr="0056191A">
              <w:t>"</w:t>
            </w:r>
          </w:p>
        </w:tc>
      </w:tr>
      <w:tr w:rsidR="0056191A" w:rsidRPr="0056191A" w14:paraId="4D1E8470" w14:textId="77777777" w:rsidTr="0056191A">
        <w:tc>
          <w:tcPr>
            <w:tcW w:w="8856" w:type="dxa"/>
          </w:tcPr>
          <w:p w14:paraId="327EFF8D" w14:textId="77777777" w:rsidR="0056191A" w:rsidRPr="0056191A" w:rsidRDefault="0056191A" w:rsidP="00A0061F">
            <w:pPr>
              <w:spacing w:before="24" w:after="24"/>
              <w:ind w:firstLine="480"/>
            </w:pPr>
            <w:r w:rsidRPr="0056191A">
              <w:t>git config --global user.email "</w:t>
            </w:r>
            <w:r w:rsidRPr="0056191A">
              <w:t>你的</w:t>
            </w:r>
            <w:r w:rsidRPr="0056191A">
              <w:t>GitHub</w:t>
            </w:r>
            <w:r w:rsidRPr="0056191A">
              <w:t>注册邮箱</w:t>
            </w:r>
            <w:r w:rsidRPr="0056191A">
              <w:t>"</w:t>
            </w:r>
          </w:p>
        </w:tc>
      </w:tr>
    </w:tbl>
    <w:p w14:paraId="795FBDED" w14:textId="36F9C951" w:rsidR="004B2D2E" w:rsidRPr="004B2D2E" w:rsidRDefault="004B2D2E" w:rsidP="00237802">
      <w:pPr>
        <w:pStyle w:val="21"/>
      </w:pPr>
      <w:bookmarkStart w:id="6" w:name="_Toc233587466"/>
      <w:bookmarkStart w:id="7" w:name="_Toc233650988"/>
      <w:r w:rsidRPr="004B2D2E">
        <w:t xml:space="preserve">1.3 </w:t>
      </w:r>
      <w:r w:rsidRPr="004B2D2E">
        <w:t>生成</w:t>
      </w:r>
      <w:r w:rsidRPr="004B2D2E">
        <w:t>SSH</w:t>
      </w:r>
      <w:r w:rsidRPr="004B2D2E">
        <w:t>密钥对</w:t>
      </w:r>
      <w:bookmarkEnd w:id="6"/>
      <w:bookmarkEnd w:id="7"/>
    </w:p>
    <w:p w14:paraId="69061B51" w14:textId="317690CF" w:rsidR="004B2D2E" w:rsidRPr="004B2D2E" w:rsidRDefault="004B2D2E" w:rsidP="00A0061F">
      <w:pPr>
        <w:spacing w:before="24" w:after="24"/>
        <w:ind w:firstLine="480"/>
      </w:pPr>
      <w:r w:rsidRPr="004B2D2E">
        <w:t>SSH</w:t>
      </w:r>
      <w:r w:rsidRPr="004B2D2E">
        <w:t>密钥用于安全连接</w:t>
      </w:r>
      <w:r w:rsidRPr="004B2D2E">
        <w:t>GitHub</w:t>
      </w:r>
      <w:r w:rsidRPr="004B2D2E">
        <w:t>，避免每次操作都要输入账号密码。</w:t>
      </w:r>
    </w:p>
    <w:p w14:paraId="2A52D3C2" w14:textId="4B45E6E4" w:rsidR="004B2D2E" w:rsidRPr="004B2D2E" w:rsidRDefault="004B2D2E" w:rsidP="00A0061F">
      <w:pPr>
        <w:spacing w:before="24" w:after="24"/>
        <w:ind w:firstLine="480"/>
      </w:pPr>
      <w:r w:rsidRPr="004B2D2E">
        <w:t>在</w:t>
      </w:r>
      <w:r w:rsidRPr="004B2D2E">
        <w:t>Git Bash</w:t>
      </w:r>
      <w:r w:rsidRPr="004B2D2E">
        <w:t>中执行以下命令生成密钥：</w:t>
      </w:r>
    </w:p>
    <w:tbl>
      <w:tblPr>
        <w:tblStyle w:val="14"/>
        <w:tblW w:w="0" w:type="auto"/>
        <w:tblLook w:val="04A0" w:firstRow="1" w:lastRow="0" w:firstColumn="1" w:lastColumn="0" w:noHBand="0" w:noVBand="1"/>
      </w:tblPr>
      <w:tblGrid>
        <w:gridCol w:w="8856"/>
      </w:tblGrid>
      <w:tr w:rsidR="0056191A" w:rsidRPr="0056191A" w14:paraId="59449FDE" w14:textId="77777777" w:rsidTr="005619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856" w:type="dxa"/>
          </w:tcPr>
          <w:p w14:paraId="59597E06" w14:textId="77777777" w:rsidR="0056191A" w:rsidRPr="0056191A" w:rsidRDefault="0056191A" w:rsidP="00A0061F">
            <w:pPr>
              <w:spacing w:before="24" w:after="24"/>
              <w:ind w:firstLine="480"/>
            </w:pPr>
            <w:r w:rsidRPr="0056191A">
              <w:t>bash</w:t>
            </w:r>
          </w:p>
        </w:tc>
      </w:tr>
      <w:tr w:rsidR="0056191A" w:rsidRPr="0056191A" w14:paraId="37332C14" w14:textId="77777777" w:rsidTr="0056191A">
        <w:tc>
          <w:tcPr>
            <w:tcW w:w="8856" w:type="dxa"/>
          </w:tcPr>
          <w:p w14:paraId="38B5F2DF" w14:textId="77777777" w:rsidR="0056191A" w:rsidRPr="0056191A" w:rsidRDefault="0056191A" w:rsidP="00A0061F">
            <w:pPr>
              <w:spacing w:before="24" w:after="24"/>
              <w:ind w:firstLine="480"/>
            </w:pPr>
            <w:r w:rsidRPr="0056191A">
              <w:t>ssh-keygen -t ed25519 -C "</w:t>
            </w:r>
            <w:r w:rsidRPr="0056191A">
              <w:t>你的</w:t>
            </w:r>
            <w:r w:rsidRPr="0056191A">
              <w:t>GitHub</w:t>
            </w:r>
            <w:r w:rsidRPr="0056191A">
              <w:t>注册邮箱</w:t>
            </w:r>
            <w:r w:rsidRPr="0056191A">
              <w:t>"</w:t>
            </w:r>
          </w:p>
        </w:tc>
      </w:tr>
    </w:tbl>
    <w:p w14:paraId="2F3BAD35" w14:textId="0414E87C" w:rsidR="004B2D2E" w:rsidRPr="004B2D2E" w:rsidRDefault="004B2D2E" w:rsidP="00A0061F">
      <w:pPr>
        <w:spacing w:before="24" w:after="24"/>
        <w:ind w:firstLine="480"/>
      </w:pPr>
      <w:r w:rsidRPr="004B2D2E">
        <w:t>如果系统不支持</w:t>
      </w:r>
      <w:r w:rsidRPr="004B2D2E">
        <w:t>ed25519</w:t>
      </w:r>
      <w:r w:rsidRPr="004B2D2E">
        <w:t>算法，可改用</w:t>
      </w:r>
      <w:r w:rsidRPr="004B2D2E">
        <w:t>RSA</w:t>
      </w:r>
      <w:r w:rsidR="00FB5568">
        <w:rPr>
          <w:rFonts w:hint="eastAsia"/>
        </w:rPr>
        <w:t>（基本都是第一种方法）</w:t>
      </w:r>
      <w:r w:rsidRPr="004B2D2E">
        <w:t>：</w:t>
      </w:r>
    </w:p>
    <w:tbl>
      <w:tblPr>
        <w:tblStyle w:val="14"/>
        <w:tblW w:w="0" w:type="auto"/>
        <w:tblLook w:val="04A0" w:firstRow="1" w:lastRow="0" w:firstColumn="1" w:lastColumn="0" w:noHBand="0" w:noVBand="1"/>
      </w:tblPr>
      <w:tblGrid>
        <w:gridCol w:w="8856"/>
      </w:tblGrid>
      <w:tr w:rsidR="0056191A" w:rsidRPr="0056191A" w14:paraId="0CF8447B" w14:textId="77777777" w:rsidTr="005619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856" w:type="dxa"/>
          </w:tcPr>
          <w:p w14:paraId="50D16ABA" w14:textId="77777777" w:rsidR="0056191A" w:rsidRPr="0056191A" w:rsidRDefault="0056191A" w:rsidP="00A0061F">
            <w:pPr>
              <w:spacing w:before="24" w:after="24"/>
              <w:ind w:firstLine="480"/>
            </w:pPr>
            <w:r w:rsidRPr="0056191A">
              <w:t>bash</w:t>
            </w:r>
          </w:p>
        </w:tc>
      </w:tr>
      <w:tr w:rsidR="0056191A" w:rsidRPr="0056191A" w14:paraId="4836C416" w14:textId="77777777" w:rsidTr="0056191A">
        <w:tc>
          <w:tcPr>
            <w:tcW w:w="8856" w:type="dxa"/>
          </w:tcPr>
          <w:p w14:paraId="2B67CD2B" w14:textId="77777777" w:rsidR="0056191A" w:rsidRPr="0056191A" w:rsidRDefault="0056191A" w:rsidP="00A0061F">
            <w:pPr>
              <w:spacing w:before="24" w:after="24"/>
              <w:ind w:firstLine="480"/>
            </w:pPr>
            <w:r w:rsidRPr="0056191A">
              <w:t>ssh-keygen -t rsa -b 4096 -C "</w:t>
            </w:r>
            <w:r w:rsidRPr="0056191A">
              <w:t>你的</w:t>
            </w:r>
            <w:r w:rsidRPr="0056191A">
              <w:t>GitHub</w:t>
            </w:r>
            <w:r w:rsidRPr="0056191A">
              <w:t>注册邮箱</w:t>
            </w:r>
            <w:r w:rsidRPr="0056191A">
              <w:t>"</w:t>
            </w:r>
          </w:p>
        </w:tc>
      </w:tr>
    </w:tbl>
    <w:p w14:paraId="774F4A54" w14:textId="5810BD22" w:rsidR="004B2D2E" w:rsidRPr="004B2D2E" w:rsidRDefault="004B2D2E" w:rsidP="00A0061F">
      <w:pPr>
        <w:spacing w:before="24" w:after="24"/>
        <w:ind w:firstLine="480"/>
      </w:pPr>
      <w:r w:rsidRPr="004B2D2E">
        <w:t>连续按回车确认默认保存位置和空密码即可。生成后会在</w:t>
      </w:r>
      <w:r w:rsidRPr="004B2D2E">
        <w:t>~/.ssh/</w:t>
      </w:r>
      <w:r w:rsidRPr="004B2D2E">
        <w:t>目录下得到两个文件：</w:t>
      </w:r>
    </w:p>
    <w:p w14:paraId="37E3774C" w14:textId="1E6ED5C2" w:rsidR="004B2D2E" w:rsidRPr="00B679F4" w:rsidRDefault="004B2D2E" w:rsidP="00A0061F">
      <w:pPr>
        <w:spacing w:before="24" w:after="24"/>
        <w:ind w:firstLine="480"/>
        <w:rPr>
          <w:highlight w:val="yellow"/>
        </w:rPr>
      </w:pPr>
      <w:r w:rsidRPr="00B679F4">
        <w:rPr>
          <w:highlight w:val="yellow"/>
        </w:rPr>
        <w:t>id_ed25519——</w:t>
      </w:r>
      <w:r w:rsidRPr="00B679F4">
        <w:rPr>
          <w:highlight w:val="yellow"/>
        </w:rPr>
        <w:t>私</w:t>
      </w:r>
      <w:proofErr w:type="gramStart"/>
      <w:r w:rsidRPr="00B679F4">
        <w:rPr>
          <w:highlight w:val="yellow"/>
        </w:rPr>
        <w:t>钥</w:t>
      </w:r>
      <w:proofErr w:type="gramEnd"/>
      <w:r w:rsidRPr="00B679F4">
        <w:rPr>
          <w:highlight w:val="yellow"/>
        </w:rPr>
        <w:t>（保密，不要泄露）</w:t>
      </w:r>
    </w:p>
    <w:p w14:paraId="2C645EF9" w14:textId="3C896373" w:rsidR="004B2D2E" w:rsidRPr="004B2D2E" w:rsidRDefault="004B2D2E" w:rsidP="00A0061F">
      <w:pPr>
        <w:spacing w:before="24" w:after="24"/>
        <w:ind w:firstLine="480"/>
      </w:pPr>
      <w:r w:rsidRPr="00B679F4">
        <w:rPr>
          <w:highlight w:val="yellow"/>
        </w:rPr>
        <w:t>id_ed25519.pub——</w:t>
      </w:r>
      <w:r w:rsidRPr="00B679F4">
        <w:rPr>
          <w:highlight w:val="yellow"/>
        </w:rPr>
        <w:t>公</w:t>
      </w:r>
      <w:proofErr w:type="gramStart"/>
      <w:r w:rsidRPr="00B679F4">
        <w:rPr>
          <w:highlight w:val="yellow"/>
        </w:rPr>
        <w:t>钥</w:t>
      </w:r>
      <w:proofErr w:type="gramEnd"/>
      <w:r w:rsidRPr="00B679F4">
        <w:rPr>
          <w:highlight w:val="yellow"/>
        </w:rPr>
        <w:t>（需要添加到</w:t>
      </w:r>
      <w:r w:rsidRPr="00B679F4">
        <w:rPr>
          <w:highlight w:val="yellow"/>
        </w:rPr>
        <w:t>GitHub</w:t>
      </w:r>
      <w:r w:rsidRPr="00B679F4">
        <w:rPr>
          <w:highlight w:val="yellow"/>
        </w:rPr>
        <w:t>）</w:t>
      </w:r>
    </w:p>
    <w:p w14:paraId="219C516C" w14:textId="7DB91A66" w:rsidR="004B2D2E" w:rsidRPr="004B2D2E" w:rsidRDefault="004B2D2E" w:rsidP="00237802">
      <w:pPr>
        <w:pStyle w:val="21"/>
      </w:pPr>
      <w:bookmarkStart w:id="8" w:name="_Toc233587467"/>
      <w:bookmarkStart w:id="9" w:name="_Toc233650989"/>
      <w:r w:rsidRPr="004B2D2E">
        <w:lastRenderedPageBreak/>
        <w:t xml:space="preserve">1.4 </w:t>
      </w:r>
      <w:r w:rsidRPr="004B2D2E">
        <w:t>将公</w:t>
      </w:r>
      <w:proofErr w:type="gramStart"/>
      <w:r w:rsidRPr="004B2D2E">
        <w:t>钥</w:t>
      </w:r>
      <w:proofErr w:type="gramEnd"/>
      <w:r w:rsidRPr="004B2D2E">
        <w:t>添加到</w:t>
      </w:r>
      <w:r w:rsidRPr="004B2D2E">
        <w:t>GitHub</w:t>
      </w:r>
      <w:bookmarkEnd w:id="8"/>
      <w:bookmarkEnd w:id="9"/>
    </w:p>
    <w:p w14:paraId="04EC6358" w14:textId="77777777" w:rsidR="004B2D2E" w:rsidRPr="004B2D2E" w:rsidRDefault="004B2D2E" w:rsidP="00B679F4">
      <w:pPr>
        <w:widowControl w:val="0"/>
        <w:spacing w:before="24" w:after="24"/>
        <w:ind w:firstLine="480"/>
      </w:pPr>
      <w:r w:rsidRPr="004B2D2E">
        <w:t>查看并复制公</w:t>
      </w:r>
      <w:proofErr w:type="gramStart"/>
      <w:r w:rsidRPr="004B2D2E">
        <w:t>钥</w:t>
      </w:r>
      <w:proofErr w:type="gramEnd"/>
      <w:r w:rsidRPr="004B2D2E">
        <w:t>内容：</w:t>
      </w:r>
    </w:p>
    <w:tbl>
      <w:tblPr>
        <w:tblStyle w:val="14"/>
        <w:tblW w:w="0" w:type="auto"/>
        <w:tblLook w:val="04A0" w:firstRow="1" w:lastRow="0" w:firstColumn="1" w:lastColumn="0" w:noHBand="0" w:noVBand="1"/>
      </w:tblPr>
      <w:tblGrid>
        <w:gridCol w:w="8856"/>
      </w:tblGrid>
      <w:tr w:rsidR="0056191A" w:rsidRPr="0056191A" w14:paraId="0D3BFDE7" w14:textId="77777777" w:rsidTr="005619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856" w:type="dxa"/>
          </w:tcPr>
          <w:p w14:paraId="05FB1AB3" w14:textId="77777777" w:rsidR="0056191A" w:rsidRPr="0056191A" w:rsidRDefault="0056191A" w:rsidP="00B679F4">
            <w:pPr>
              <w:widowControl w:val="0"/>
              <w:spacing w:before="24" w:after="24"/>
              <w:ind w:firstLine="480"/>
            </w:pPr>
            <w:r w:rsidRPr="0056191A">
              <w:t>bash</w:t>
            </w:r>
          </w:p>
        </w:tc>
      </w:tr>
      <w:tr w:rsidR="0056191A" w:rsidRPr="0056191A" w14:paraId="716EAF49" w14:textId="77777777" w:rsidTr="0056191A">
        <w:tc>
          <w:tcPr>
            <w:tcW w:w="8856" w:type="dxa"/>
          </w:tcPr>
          <w:p w14:paraId="51883539" w14:textId="77777777" w:rsidR="0056191A" w:rsidRPr="0056191A" w:rsidRDefault="0056191A" w:rsidP="00B679F4">
            <w:pPr>
              <w:widowControl w:val="0"/>
              <w:spacing w:before="24" w:after="24"/>
              <w:ind w:firstLine="480"/>
            </w:pPr>
            <w:r w:rsidRPr="0056191A">
              <w:t>cat ~/.ssh/id_ed25519.pub</w:t>
            </w:r>
          </w:p>
        </w:tc>
      </w:tr>
    </w:tbl>
    <w:p w14:paraId="282D0F5B" w14:textId="77777777" w:rsidR="004B2D2E" w:rsidRPr="004B2D2E" w:rsidRDefault="004B2D2E" w:rsidP="00B679F4">
      <w:pPr>
        <w:widowControl w:val="0"/>
        <w:spacing w:before="24" w:after="24"/>
        <w:ind w:firstLine="480"/>
      </w:pPr>
      <w:r w:rsidRPr="004B2D2E">
        <w:t>选中输出的全部内容，复制到剪贴板。</w:t>
      </w:r>
    </w:p>
    <w:p w14:paraId="63B2E6D4" w14:textId="23F4429E" w:rsidR="004B2D2E" w:rsidRPr="004B2D2E" w:rsidRDefault="004B2D2E" w:rsidP="00B679F4">
      <w:pPr>
        <w:widowControl w:val="0"/>
        <w:spacing w:before="24" w:after="24"/>
        <w:ind w:firstLine="480"/>
      </w:pPr>
      <w:r w:rsidRPr="004B2D2E">
        <w:t>登录</w:t>
      </w:r>
      <w:r w:rsidRPr="004B2D2E">
        <w:t>GitHub</w:t>
      </w:r>
      <w:r w:rsidRPr="004B2D2E">
        <w:t>，点击右上角头像</w:t>
      </w:r>
      <w:r w:rsidRPr="004B2D2E">
        <w:t>→</w:t>
      </w:r>
      <w:r w:rsidRPr="003F353B">
        <w:t>Settings</w:t>
      </w:r>
      <w:r w:rsidRPr="004B2D2E">
        <w:t>→</w:t>
      </w:r>
      <w:r w:rsidRPr="004B2D2E">
        <w:t>左侧</w:t>
      </w:r>
      <w:proofErr w:type="gramStart"/>
      <w:r w:rsidRPr="004B2D2E">
        <w:t>边栏选择</w:t>
      </w:r>
      <w:proofErr w:type="gramEnd"/>
      <w:r w:rsidRPr="003F353B">
        <w:t>SSHandGPGkeys</w:t>
      </w:r>
      <w:r w:rsidRPr="004B2D2E">
        <w:t>。</w:t>
      </w:r>
    </w:p>
    <w:p w14:paraId="614E4BE0" w14:textId="152A9B73" w:rsidR="004B2D2E" w:rsidRPr="004B2D2E" w:rsidRDefault="004B2D2E" w:rsidP="00B679F4">
      <w:pPr>
        <w:widowControl w:val="0"/>
        <w:spacing w:before="24" w:after="24"/>
        <w:ind w:firstLine="480"/>
      </w:pPr>
      <w:r w:rsidRPr="004B2D2E">
        <w:t>点击</w:t>
      </w:r>
      <w:r w:rsidRPr="003F353B">
        <w:t>NewSSH key</w:t>
      </w:r>
      <w:r w:rsidRPr="004B2D2E">
        <w:t>，在</w:t>
      </w:r>
      <w:r w:rsidRPr="004B2D2E">
        <w:t>Title</w:t>
      </w:r>
      <w:r w:rsidRPr="004B2D2E">
        <w:t>字段填写一个描述性名称（如</w:t>
      </w:r>
      <w:r w:rsidRPr="004B2D2E">
        <w:t>"MyPC"</w:t>
      </w:r>
      <w:r w:rsidRPr="004B2D2E">
        <w:t>），在</w:t>
      </w:r>
      <w:r w:rsidRPr="004B2D2E">
        <w:t>Key</w:t>
      </w:r>
      <w:r w:rsidRPr="004B2D2E">
        <w:t>字段粘贴刚才复制的公</w:t>
      </w:r>
      <w:proofErr w:type="gramStart"/>
      <w:r w:rsidRPr="004B2D2E">
        <w:t>钥</w:t>
      </w:r>
      <w:proofErr w:type="gramEnd"/>
      <w:r w:rsidRPr="004B2D2E">
        <w:t>内容。</w:t>
      </w:r>
    </w:p>
    <w:p w14:paraId="13C1A9B1" w14:textId="4E111372" w:rsidR="004B2D2E" w:rsidRPr="004B2D2E" w:rsidRDefault="004B2D2E" w:rsidP="00A0061F">
      <w:pPr>
        <w:spacing w:before="24" w:after="24"/>
        <w:ind w:firstLine="480"/>
      </w:pPr>
      <w:r w:rsidRPr="004B2D2E">
        <w:t>点击</w:t>
      </w:r>
      <w:r w:rsidRPr="003F353B">
        <w:t>Add SSH key</w:t>
      </w:r>
      <w:r w:rsidRPr="004B2D2E">
        <w:t>保存。</w:t>
      </w:r>
    </w:p>
    <w:p w14:paraId="0797B290" w14:textId="1FC024DD" w:rsidR="004B2D2E" w:rsidRPr="004B2D2E" w:rsidRDefault="004B2D2E" w:rsidP="00237802">
      <w:pPr>
        <w:pStyle w:val="21"/>
      </w:pPr>
      <w:bookmarkStart w:id="10" w:name="_Toc233587468"/>
      <w:bookmarkStart w:id="11" w:name="_Toc233650990"/>
      <w:r w:rsidRPr="004B2D2E">
        <w:t xml:space="preserve">1.5 </w:t>
      </w:r>
      <w:r w:rsidRPr="004B2D2E">
        <w:t>测试</w:t>
      </w:r>
      <w:r w:rsidRPr="004B2D2E">
        <w:t>SSH</w:t>
      </w:r>
      <w:r w:rsidRPr="004B2D2E">
        <w:t>连接</w:t>
      </w:r>
      <w:bookmarkEnd w:id="10"/>
      <w:bookmarkEnd w:id="11"/>
    </w:p>
    <w:tbl>
      <w:tblPr>
        <w:tblStyle w:val="14"/>
        <w:tblW w:w="0" w:type="auto"/>
        <w:tblLook w:val="04A0" w:firstRow="1" w:lastRow="0" w:firstColumn="1" w:lastColumn="0" w:noHBand="0" w:noVBand="1"/>
      </w:tblPr>
      <w:tblGrid>
        <w:gridCol w:w="8856"/>
      </w:tblGrid>
      <w:tr w:rsidR="0056191A" w:rsidRPr="0056191A" w14:paraId="3980F6FA" w14:textId="77777777" w:rsidTr="005619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856" w:type="dxa"/>
          </w:tcPr>
          <w:p w14:paraId="64F581C9" w14:textId="77777777" w:rsidR="0056191A" w:rsidRPr="0056191A" w:rsidRDefault="0056191A" w:rsidP="00A0061F">
            <w:pPr>
              <w:spacing w:before="24" w:after="24"/>
              <w:ind w:firstLine="480"/>
            </w:pPr>
            <w:r w:rsidRPr="0056191A">
              <w:t>bash</w:t>
            </w:r>
          </w:p>
        </w:tc>
      </w:tr>
      <w:tr w:rsidR="0056191A" w:rsidRPr="0056191A" w14:paraId="5A96B648" w14:textId="77777777" w:rsidTr="0056191A">
        <w:tc>
          <w:tcPr>
            <w:tcW w:w="8856" w:type="dxa"/>
          </w:tcPr>
          <w:p w14:paraId="238FB16F" w14:textId="77777777" w:rsidR="0056191A" w:rsidRPr="0056191A" w:rsidRDefault="0056191A" w:rsidP="00A0061F">
            <w:pPr>
              <w:spacing w:before="24" w:after="24"/>
              <w:ind w:firstLine="480"/>
            </w:pPr>
            <w:r w:rsidRPr="0056191A">
              <w:t>ssh -T git@github.com</w:t>
            </w:r>
          </w:p>
        </w:tc>
      </w:tr>
    </w:tbl>
    <w:p w14:paraId="08E68305" w14:textId="77777777" w:rsidR="004B2D2E" w:rsidRPr="004B2D2E" w:rsidRDefault="004B2D2E" w:rsidP="00A0061F">
      <w:pPr>
        <w:spacing w:before="24" w:after="24"/>
        <w:ind w:firstLine="480"/>
      </w:pPr>
      <w:r w:rsidRPr="004B2D2E">
        <w:t>如果配置成功，会看到类似以下输出：</w:t>
      </w:r>
    </w:p>
    <w:p w14:paraId="0E3D1995" w14:textId="77777777" w:rsidR="004B2D2E" w:rsidRPr="004B2D2E" w:rsidRDefault="004B2D2E" w:rsidP="00A0061F">
      <w:pPr>
        <w:spacing w:before="24" w:after="24"/>
        <w:ind w:firstLine="480"/>
      </w:pPr>
      <w:r w:rsidRPr="004B2D2E">
        <w:t>text</w:t>
      </w:r>
    </w:p>
    <w:p w14:paraId="590B1689" w14:textId="77777777" w:rsidR="004B2D2E" w:rsidRPr="004B2D2E" w:rsidRDefault="004B2D2E" w:rsidP="00A0061F">
      <w:pPr>
        <w:spacing w:before="24" w:after="24"/>
        <w:ind w:firstLine="480"/>
      </w:pPr>
      <w:r w:rsidRPr="004B2D2E">
        <w:t xml:space="preserve">Hi </w:t>
      </w:r>
      <w:r w:rsidRPr="004B2D2E">
        <w:t>你的用户名</w:t>
      </w:r>
      <w:r w:rsidRPr="004B2D2E">
        <w:t>! You've successfully authenticated, but GitHub does not provide shell access.</w:t>
      </w:r>
    </w:p>
    <w:p w14:paraId="3A4F4CF3" w14:textId="77777777" w:rsidR="007405DE" w:rsidRDefault="007405DE" w:rsidP="00A0061F">
      <w:pPr>
        <w:spacing w:before="24" w:after="24"/>
        <w:ind w:firstLine="480"/>
      </w:pPr>
      <w:r>
        <w:rPr>
          <w:rFonts w:hint="eastAsia"/>
        </w:rPr>
        <w:br w:type="page"/>
      </w:r>
    </w:p>
    <w:p w14:paraId="196C6275" w14:textId="33C88473" w:rsidR="004B2D2E" w:rsidRPr="004B2D2E" w:rsidRDefault="004B2D2E" w:rsidP="00A0061F">
      <w:pPr>
        <w:pStyle w:val="1"/>
      </w:pPr>
      <w:bookmarkStart w:id="12" w:name="_Toc233587469"/>
      <w:bookmarkStart w:id="13" w:name="_Toc233650991"/>
      <w:r w:rsidRPr="004B2D2E">
        <w:lastRenderedPageBreak/>
        <w:t>第</w:t>
      </w:r>
      <w:r w:rsidRPr="004B2D2E">
        <w:t>2</w:t>
      </w:r>
      <w:r w:rsidRPr="004B2D2E">
        <w:t>章</w:t>
      </w:r>
      <w:r w:rsidRPr="004B2D2E">
        <w:t xml:space="preserve"> </w:t>
      </w:r>
      <w:r w:rsidRPr="004B2D2E">
        <w:t>解决网络问题：</w:t>
      </w:r>
      <w:r w:rsidRPr="004B2D2E">
        <w:t>SSH</w:t>
      </w:r>
      <w:r w:rsidRPr="004B2D2E">
        <w:t>端口</w:t>
      </w:r>
      <w:r w:rsidRPr="004B2D2E">
        <w:t>22</w:t>
      </w:r>
      <w:r w:rsidRPr="004B2D2E">
        <w:t>改为</w:t>
      </w:r>
      <w:r w:rsidRPr="004B2D2E">
        <w:t>443</w:t>
      </w:r>
      <w:bookmarkEnd w:id="12"/>
      <w:bookmarkEnd w:id="13"/>
    </w:p>
    <w:p w14:paraId="6E09F06D" w14:textId="7C3844E7" w:rsidR="004B2D2E" w:rsidRPr="004B2D2E" w:rsidRDefault="004B2D2E" w:rsidP="00A0061F">
      <w:pPr>
        <w:spacing w:before="24" w:after="24"/>
        <w:ind w:firstLine="480"/>
      </w:pPr>
      <w:r w:rsidRPr="004B2D2E">
        <w:t>在国内公司、校园等网络环境下，</w:t>
      </w:r>
      <w:r w:rsidRPr="004B2D2E">
        <w:t>SSH</w:t>
      </w:r>
      <w:r w:rsidRPr="004B2D2E">
        <w:t>默认的</w:t>
      </w:r>
      <w:r w:rsidRPr="004B2D2E">
        <w:t>22</w:t>
      </w:r>
      <w:r w:rsidRPr="004B2D2E">
        <w:t>端口经常被防火墙封锁，导致连接超时。</w:t>
      </w:r>
      <w:r w:rsidRPr="004B2D2E">
        <w:t>GitHub</w:t>
      </w:r>
      <w:r w:rsidRPr="004B2D2E">
        <w:t>提供了备用的</w:t>
      </w:r>
      <w:r w:rsidRPr="004B2D2E">
        <w:t>443</w:t>
      </w:r>
      <w:r w:rsidRPr="004B2D2E">
        <w:t>端口（</w:t>
      </w:r>
      <w:r w:rsidRPr="004B2D2E">
        <w:t>HTTPS</w:t>
      </w:r>
      <w:r w:rsidRPr="004B2D2E">
        <w:t>端口，几乎所有网络都开放）来解决这个问题。</w:t>
      </w:r>
    </w:p>
    <w:p w14:paraId="0E598235" w14:textId="58F73AAB" w:rsidR="004B2D2E" w:rsidRPr="004B2D2E" w:rsidRDefault="004B2D2E" w:rsidP="00237802">
      <w:pPr>
        <w:pStyle w:val="21"/>
      </w:pPr>
      <w:bookmarkStart w:id="14" w:name="_Toc233587470"/>
      <w:bookmarkStart w:id="15" w:name="_Toc233650992"/>
      <w:r w:rsidRPr="004B2D2E">
        <w:t xml:space="preserve">2.1 </w:t>
      </w:r>
      <w:r w:rsidRPr="004B2D2E">
        <w:t>修改</w:t>
      </w:r>
      <w:r w:rsidRPr="004B2D2E">
        <w:t>SSH</w:t>
      </w:r>
      <w:r w:rsidRPr="004B2D2E">
        <w:t>配置文件</w:t>
      </w:r>
      <w:bookmarkEnd w:id="14"/>
      <w:bookmarkEnd w:id="15"/>
    </w:p>
    <w:p w14:paraId="1AE4E16E" w14:textId="1F9299F9" w:rsidR="004B2D2E" w:rsidRPr="004B2D2E" w:rsidRDefault="00B679F4" w:rsidP="00B679F4">
      <w:pPr>
        <w:pStyle w:val="31"/>
      </w:pPr>
      <w:bookmarkStart w:id="16" w:name="_Toc233650993"/>
      <w:r>
        <w:rPr>
          <w:rFonts w:hint="eastAsia"/>
        </w:rPr>
        <w:t xml:space="preserve">2.1.1 </w:t>
      </w:r>
      <w:r w:rsidR="004B2D2E" w:rsidRPr="007405DE">
        <w:t>Windows</w:t>
      </w:r>
      <w:r w:rsidR="004B2D2E" w:rsidRPr="007405DE">
        <w:t>系统</w:t>
      </w:r>
      <w:r w:rsidR="004B2D2E" w:rsidRPr="004B2D2E">
        <w:t>：</w:t>
      </w:r>
      <w:bookmarkEnd w:id="16"/>
    </w:p>
    <w:p w14:paraId="59A8F8F3" w14:textId="7546619B" w:rsidR="004B2D2E" w:rsidRPr="004B2D2E" w:rsidRDefault="004B2D2E" w:rsidP="00A0061F">
      <w:pPr>
        <w:spacing w:before="24" w:after="24"/>
        <w:ind w:firstLine="480"/>
      </w:pPr>
      <w:r w:rsidRPr="004B2D2E">
        <w:t>进入用户目录下的</w:t>
      </w:r>
      <w:r w:rsidRPr="004B2D2E">
        <w:t>.ssh</w:t>
      </w:r>
      <w:r w:rsidRPr="004B2D2E">
        <w:t>文件夹：</w:t>
      </w:r>
      <w:r w:rsidRPr="004B2D2E">
        <w:t>C:\Users\</w:t>
      </w:r>
      <w:r w:rsidRPr="004B2D2E">
        <w:t>你的用户名</w:t>
      </w:r>
      <w:r w:rsidRPr="004B2D2E">
        <w:t>\.ssh\</w:t>
      </w:r>
    </w:p>
    <w:p w14:paraId="426360C3" w14:textId="3F54BEE4" w:rsidR="004B2D2E" w:rsidRPr="004B2D2E" w:rsidRDefault="004B2D2E" w:rsidP="00A0061F">
      <w:pPr>
        <w:spacing w:before="24" w:after="24"/>
        <w:ind w:firstLine="480"/>
      </w:pPr>
      <w:r w:rsidRPr="004B2D2E">
        <w:t>如果不存在</w:t>
      </w:r>
      <w:r w:rsidRPr="004B2D2E">
        <w:t>config</w:t>
      </w:r>
      <w:r w:rsidRPr="004B2D2E">
        <w:t>文件，新建一个（无扩展名）</w:t>
      </w:r>
    </w:p>
    <w:p w14:paraId="7983F48D" w14:textId="312C0799" w:rsidR="004B2D2E" w:rsidRPr="004B2D2E" w:rsidRDefault="004B2D2E" w:rsidP="00A0061F">
      <w:pPr>
        <w:spacing w:before="24" w:after="24"/>
        <w:ind w:firstLine="480"/>
      </w:pPr>
      <w:r w:rsidRPr="004B2D2E">
        <w:t>用记事本打开</w:t>
      </w:r>
      <w:r w:rsidRPr="004B2D2E">
        <w:t>config</w:t>
      </w:r>
      <w:r w:rsidRPr="004B2D2E">
        <w:t>，添加以下内容：</w:t>
      </w:r>
    </w:p>
    <w:p w14:paraId="5649ABA6" w14:textId="77777777" w:rsidR="004B2D2E" w:rsidRPr="004B2D2E" w:rsidRDefault="004B2D2E" w:rsidP="00A0061F">
      <w:pPr>
        <w:spacing w:before="24" w:after="24"/>
        <w:ind w:firstLine="480"/>
      </w:pPr>
      <w:r w:rsidRPr="004B2D2E">
        <w:t>text</w:t>
      </w:r>
    </w:p>
    <w:p w14:paraId="634AE4D5" w14:textId="77777777" w:rsidR="004B2D2E" w:rsidRPr="004B2D2E" w:rsidRDefault="004B2D2E" w:rsidP="00A0061F">
      <w:pPr>
        <w:spacing w:before="24" w:after="24"/>
        <w:ind w:firstLine="480"/>
      </w:pPr>
      <w:r w:rsidRPr="004B2D2E">
        <w:t>Host github.com</w:t>
      </w:r>
    </w:p>
    <w:p w14:paraId="4B399DF0" w14:textId="77777777" w:rsidR="004B2D2E" w:rsidRPr="004B2D2E" w:rsidRDefault="004B2D2E" w:rsidP="00A0061F">
      <w:pPr>
        <w:spacing w:before="24" w:after="24"/>
        <w:ind w:firstLine="480"/>
      </w:pPr>
      <w:r w:rsidRPr="004B2D2E">
        <w:t xml:space="preserve">    HostName ssh.github.com</w:t>
      </w:r>
    </w:p>
    <w:p w14:paraId="7C6CE2DD" w14:textId="77777777" w:rsidR="004B2D2E" w:rsidRPr="004B2D2E" w:rsidRDefault="004B2D2E" w:rsidP="00A0061F">
      <w:pPr>
        <w:spacing w:before="24" w:after="24"/>
        <w:ind w:firstLine="480"/>
      </w:pPr>
      <w:r w:rsidRPr="004B2D2E">
        <w:t xml:space="preserve">    User git</w:t>
      </w:r>
    </w:p>
    <w:p w14:paraId="784840F4" w14:textId="77777777" w:rsidR="004B2D2E" w:rsidRPr="004B2D2E" w:rsidRDefault="004B2D2E" w:rsidP="00A0061F">
      <w:pPr>
        <w:spacing w:before="24" w:after="24"/>
        <w:ind w:firstLine="480"/>
      </w:pPr>
      <w:r w:rsidRPr="004B2D2E">
        <w:t xml:space="preserve">    Port 443</w:t>
      </w:r>
    </w:p>
    <w:p w14:paraId="06F0B679" w14:textId="3DE2BD53" w:rsidR="004B2D2E" w:rsidRPr="004B2D2E" w:rsidRDefault="00B679F4" w:rsidP="00B679F4">
      <w:pPr>
        <w:pStyle w:val="31"/>
      </w:pPr>
      <w:bookmarkStart w:id="17" w:name="_Toc233650994"/>
      <w:r>
        <w:rPr>
          <w:rFonts w:hint="eastAsia"/>
        </w:rPr>
        <w:t xml:space="preserve">2.1.2 </w:t>
      </w:r>
      <w:r w:rsidR="004B2D2E" w:rsidRPr="007405DE">
        <w:t>Linux/macOS</w:t>
      </w:r>
      <w:r w:rsidR="004B2D2E" w:rsidRPr="007405DE">
        <w:t>系统</w:t>
      </w:r>
      <w:r w:rsidR="004B2D2E" w:rsidRPr="004B2D2E">
        <w:t>：</w:t>
      </w:r>
      <w:bookmarkEnd w:id="17"/>
    </w:p>
    <w:p w14:paraId="5B94EDBD" w14:textId="77777777" w:rsidR="004B2D2E" w:rsidRPr="004B2D2E" w:rsidRDefault="004B2D2E" w:rsidP="00A0061F">
      <w:pPr>
        <w:spacing w:before="24" w:after="24"/>
        <w:ind w:firstLine="480"/>
      </w:pPr>
      <w:r w:rsidRPr="004B2D2E">
        <w:t>bash</w:t>
      </w:r>
    </w:p>
    <w:p w14:paraId="7B7144D2" w14:textId="79D0F026" w:rsidR="004B2D2E" w:rsidRPr="004B2D2E" w:rsidRDefault="004B2D2E" w:rsidP="00A0061F">
      <w:pPr>
        <w:spacing w:before="24" w:after="24"/>
        <w:ind w:firstLine="480"/>
      </w:pPr>
      <w:r w:rsidRPr="007405DE">
        <w:t>#</w:t>
      </w:r>
      <w:r w:rsidRPr="007405DE">
        <w:t>创建或编辑</w:t>
      </w:r>
      <w:r w:rsidRPr="007405DE">
        <w:t>SSH</w:t>
      </w:r>
      <w:r w:rsidRPr="007405DE">
        <w:t>配置文件</w:t>
      </w:r>
    </w:p>
    <w:p w14:paraId="436A3256" w14:textId="77777777" w:rsidR="004B2D2E" w:rsidRPr="004B2D2E" w:rsidRDefault="004B2D2E" w:rsidP="00A0061F">
      <w:pPr>
        <w:spacing w:before="24" w:after="24"/>
        <w:ind w:firstLine="480"/>
      </w:pPr>
      <w:r w:rsidRPr="004B2D2E">
        <w:t>nano ~/.ssh/config</w:t>
      </w:r>
    </w:p>
    <w:p w14:paraId="5C19E56E" w14:textId="77777777" w:rsidR="004B2D2E" w:rsidRPr="004B2D2E" w:rsidRDefault="004B2D2E" w:rsidP="00A0061F">
      <w:pPr>
        <w:spacing w:before="24" w:after="24"/>
        <w:ind w:firstLine="480"/>
      </w:pPr>
      <w:r w:rsidRPr="004B2D2E">
        <w:t>添加以下内容：</w:t>
      </w:r>
    </w:p>
    <w:p w14:paraId="6883A525" w14:textId="77777777" w:rsidR="004B2D2E" w:rsidRPr="004B2D2E" w:rsidRDefault="004B2D2E" w:rsidP="00A0061F">
      <w:pPr>
        <w:spacing w:before="24" w:after="24"/>
        <w:ind w:firstLine="480"/>
      </w:pPr>
      <w:r w:rsidRPr="004B2D2E">
        <w:t>text</w:t>
      </w:r>
    </w:p>
    <w:p w14:paraId="1D6363C5" w14:textId="77777777" w:rsidR="004B2D2E" w:rsidRPr="004B2D2E" w:rsidRDefault="004B2D2E" w:rsidP="00A0061F">
      <w:pPr>
        <w:spacing w:before="24" w:after="24"/>
        <w:ind w:firstLine="480"/>
      </w:pPr>
      <w:r w:rsidRPr="004B2D2E">
        <w:t>Host github.com</w:t>
      </w:r>
    </w:p>
    <w:p w14:paraId="08F7428E" w14:textId="77777777" w:rsidR="004B2D2E" w:rsidRPr="004B2D2E" w:rsidRDefault="004B2D2E" w:rsidP="00A0061F">
      <w:pPr>
        <w:spacing w:before="24" w:after="24"/>
        <w:ind w:firstLine="480"/>
      </w:pPr>
      <w:r w:rsidRPr="004B2D2E">
        <w:t xml:space="preserve">    HostName ssh.github.com</w:t>
      </w:r>
    </w:p>
    <w:p w14:paraId="10C0E7BA" w14:textId="77777777" w:rsidR="004B2D2E" w:rsidRPr="004B2D2E" w:rsidRDefault="004B2D2E" w:rsidP="00A0061F">
      <w:pPr>
        <w:spacing w:before="24" w:after="24"/>
        <w:ind w:firstLine="480"/>
      </w:pPr>
      <w:r w:rsidRPr="004B2D2E">
        <w:t xml:space="preserve">    User git</w:t>
      </w:r>
    </w:p>
    <w:p w14:paraId="53868F81" w14:textId="77777777" w:rsidR="004B2D2E" w:rsidRPr="004B2D2E" w:rsidRDefault="004B2D2E" w:rsidP="00A0061F">
      <w:pPr>
        <w:spacing w:before="24" w:after="24"/>
        <w:ind w:firstLine="480"/>
      </w:pPr>
      <w:r w:rsidRPr="004B2D2E">
        <w:t xml:space="preserve">    Port 443</w:t>
      </w:r>
    </w:p>
    <w:p w14:paraId="6C3C25E5" w14:textId="77777777" w:rsidR="004B2D2E" w:rsidRPr="004B2D2E" w:rsidRDefault="004B2D2E" w:rsidP="00237802">
      <w:pPr>
        <w:pStyle w:val="21"/>
      </w:pPr>
      <w:bookmarkStart w:id="18" w:name="_Toc233587471"/>
      <w:bookmarkStart w:id="19" w:name="_Toc233650995"/>
      <w:r w:rsidRPr="004B2D2E">
        <w:t xml:space="preserve">2.2 </w:t>
      </w:r>
      <w:r w:rsidRPr="004B2D2E">
        <w:t>验证配置是否生效</w:t>
      </w:r>
      <w:bookmarkEnd w:id="18"/>
      <w:bookmarkEnd w:id="19"/>
    </w:p>
    <w:tbl>
      <w:tblPr>
        <w:tblStyle w:val="14"/>
        <w:tblW w:w="5000" w:type="pct"/>
        <w:tblLook w:val="04A0" w:firstRow="1" w:lastRow="0" w:firstColumn="1" w:lastColumn="0" w:noHBand="0" w:noVBand="1"/>
      </w:tblPr>
      <w:tblGrid>
        <w:gridCol w:w="8856"/>
      </w:tblGrid>
      <w:tr w:rsidR="0056191A" w:rsidRPr="0056191A" w14:paraId="6201A0AF" w14:textId="77777777" w:rsidTr="001367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00" w:type="pct"/>
          </w:tcPr>
          <w:p w14:paraId="3FC775DE" w14:textId="77777777" w:rsidR="0056191A" w:rsidRPr="0056191A" w:rsidRDefault="0056191A" w:rsidP="00A0061F">
            <w:pPr>
              <w:spacing w:before="24" w:after="24"/>
              <w:ind w:firstLine="480"/>
            </w:pPr>
            <w:r w:rsidRPr="0056191A">
              <w:t>bash</w:t>
            </w:r>
          </w:p>
        </w:tc>
      </w:tr>
      <w:tr w:rsidR="0056191A" w:rsidRPr="0056191A" w14:paraId="4F83AD45" w14:textId="77777777" w:rsidTr="001367EF">
        <w:tc>
          <w:tcPr>
            <w:tcW w:w="5000" w:type="pct"/>
          </w:tcPr>
          <w:p w14:paraId="737E4E03" w14:textId="77777777" w:rsidR="0056191A" w:rsidRPr="0056191A" w:rsidRDefault="0056191A" w:rsidP="00A0061F">
            <w:pPr>
              <w:spacing w:before="24" w:after="24"/>
              <w:ind w:firstLine="480"/>
            </w:pPr>
            <w:r w:rsidRPr="0056191A">
              <w:lastRenderedPageBreak/>
              <w:t>ssh -T git@github.com</w:t>
            </w:r>
          </w:p>
        </w:tc>
      </w:tr>
    </w:tbl>
    <w:p w14:paraId="5DC1CF36" w14:textId="2DAE3668" w:rsidR="004B2D2E" w:rsidRPr="004B2D2E" w:rsidRDefault="004B2D2E" w:rsidP="00A0061F">
      <w:pPr>
        <w:spacing w:before="24" w:after="24"/>
        <w:ind w:firstLine="480"/>
      </w:pPr>
      <w:r w:rsidRPr="004B2D2E">
        <w:t>首次连接时会提示是否信任主机指纹，输入</w:t>
      </w:r>
      <w:r w:rsidRPr="004B2D2E">
        <w:t>yes</w:t>
      </w:r>
      <w:r w:rsidRPr="004B2D2E">
        <w:t>确认。如果配置成功，会显示认证成功的欢迎信息。</w:t>
      </w:r>
    </w:p>
    <w:p w14:paraId="6F372F3E" w14:textId="0D2CAEBB" w:rsidR="004B2D2E" w:rsidRPr="004B2D2E" w:rsidRDefault="004B2D2E" w:rsidP="00237802">
      <w:pPr>
        <w:pStyle w:val="21"/>
      </w:pPr>
      <w:bookmarkStart w:id="20" w:name="_Toc233587472"/>
      <w:bookmarkStart w:id="21" w:name="_Toc233650996"/>
      <w:r w:rsidRPr="004B2D2E">
        <w:t>2.3</w:t>
      </w:r>
      <w:r w:rsidRPr="004B2D2E">
        <w:t>（可选）配置</w:t>
      </w:r>
      <w:r w:rsidRPr="004B2D2E">
        <w:t>Git</w:t>
      </w:r>
      <w:r w:rsidRPr="004B2D2E">
        <w:t>全局使用</w:t>
      </w:r>
      <w:r w:rsidRPr="004B2D2E">
        <w:t>443</w:t>
      </w:r>
      <w:r w:rsidRPr="004B2D2E">
        <w:t>端口</w:t>
      </w:r>
      <w:bookmarkEnd w:id="20"/>
      <w:bookmarkEnd w:id="21"/>
    </w:p>
    <w:p w14:paraId="331C5B8E" w14:textId="2D60C45E" w:rsidR="004B2D2E" w:rsidRPr="004B2D2E" w:rsidRDefault="004B2D2E" w:rsidP="00A0061F">
      <w:pPr>
        <w:spacing w:before="24" w:after="24"/>
        <w:ind w:firstLine="480"/>
      </w:pPr>
      <w:r w:rsidRPr="004B2D2E">
        <w:t>也可以直接用</w:t>
      </w:r>
      <w:r w:rsidRPr="004B2D2E">
        <w:t>Git</w:t>
      </w:r>
      <w:r w:rsidRPr="004B2D2E">
        <w:t>命令配置：</w:t>
      </w:r>
    </w:p>
    <w:tbl>
      <w:tblPr>
        <w:tblStyle w:val="aff1"/>
        <w:tblW w:w="5000" w:type="pct"/>
        <w:tblLook w:val="04A0" w:firstRow="1" w:lastRow="0" w:firstColumn="1" w:lastColumn="0" w:noHBand="0" w:noVBand="1"/>
      </w:tblPr>
      <w:tblGrid>
        <w:gridCol w:w="8856"/>
      </w:tblGrid>
      <w:tr w:rsidR="0056191A" w:rsidRPr="0056191A" w14:paraId="66CA1B45" w14:textId="77777777" w:rsidTr="001367EF">
        <w:tc>
          <w:tcPr>
            <w:tcW w:w="5000" w:type="pct"/>
          </w:tcPr>
          <w:p w14:paraId="27EDBF21" w14:textId="77777777" w:rsidR="0056191A" w:rsidRPr="0056191A" w:rsidRDefault="0056191A" w:rsidP="001367EF">
            <w:pPr>
              <w:wordWrap w:val="0"/>
              <w:spacing w:before="24" w:after="24"/>
              <w:ind w:firstLine="480"/>
            </w:pPr>
            <w:r w:rsidRPr="0056191A">
              <w:t>bash</w:t>
            </w:r>
          </w:p>
        </w:tc>
      </w:tr>
      <w:tr w:rsidR="0056191A" w:rsidRPr="0056191A" w14:paraId="7587DFDC" w14:textId="77777777" w:rsidTr="001367EF">
        <w:trPr>
          <w:trHeight w:val="714"/>
        </w:trPr>
        <w:tc>
          <w:tcPr>
            <w:tcW w:w="5000" w:type="pct"/>
          </w:tcPr>
          <w:p w14:paraId="72850E70" w14:textId="48794FC7" w:rsidR="0056191A" w:rsidRPr="0056191A" w:rsidRDefault="00237802" w:rsidP="001367EF">
            <w:pPr>
              <w:wordWrap w:val="0"/>
              <w:spacing w:before="24" w:after="24"/>
              <w:ind w:firstLine="480"/>
            </w:pPr>
            <w:r>
              <w:rPr>
                <w:rFonts w:hint="eastAsia"/>
              </w:rPr>
              <w:t>g</w:t>
            </w:r>
            <w:r w:rsidR="0056191A" w:rsidRPr="0056191A">
              <w:t>it</w:t>
            </w:r>
            <w:r>
              <w:rPr>
                <w:rFonts w:hint="eastAsia"/>
              </w:rPr>
              <w:t xml:space="preserve"> </w:t>
            </w:r>
            <w:r w:rsidR="0056191A" w:rsidRPr="0056191A">
              <w:t>config --global url."ssh://git@ssh.github.com:443".insteadOf "ssh://git@github.com"</w:t>
            </w:r>
          </w:p>
        </w:tc>
      </w:tr>
    </w:tbl>
    <w:p w14:paraId="61929E33" w14:textId="77777777" w:rsidR="007405DE" w:rsidRDefault="007405DE" w:rsidP="00A0061F">
      <w:pPr>
        <w:spacing w:before="24" w:after="24"/>
        <w:ind w:firstLine="480"/>
      </w:pPr>
      <w:r>
        <w:rPr>
          <w:rFonts w:hint="eastAsia"/>
        </w:rPr>
        <w:br w:type="page"/>
      </w:r>
    </w:p>
    <w:p w14:paraId="742A1E22" w14:textId="745A0B42" w:rsidR="004B2D2E" w:rsidRPr="004B2D2E" w:rsidRDefault="004B2D2E" w:rsidP="00A0061F">
      <w:pPr>
        <w:pStyle w:val="1"/>
      </w:pPr>
      <w:bookmarkStart w:id="22" w:name="_Toc233587473"/>
      <w:bookmarkStart w:id="23" w:name="_Toc233650997"/>
      <w:r w:rsidRPr="004B2D2E">
        <w:lastRenderedPageBreak/>
        <w:t>第</w:t>
      </w:r>
      <w:r w:rsidRPr="004B2D2E">
        <w:t>3</w:t>
      </w:r>
      <w:r w:rsidRPr="004B2D2E">
        <w:t>章</w:t>
      </w:r>
      <w:r w:rsidRPr="004B2D2E">
        <w:t xml:space="preserve"> GitHub</w:t>
      </w:r>
      <w:r w:rsidRPr="004B2D2E">
        <w:t>仓库共享与拉取</w:t>
      </w:r>
      <w:bookmarkEnd w:id="22"/>
      <w:bookmarkEnd w:id="23"/>
    </w:p>
    <w:p w14:paraId="0ED2E455" w14:textId="77777777" w:rsidR="004B2D2E" w:rsidRPr="004B2D2E" w:rsidRDefault="004B2D2E" w:rsidP="00237802">
      <w:pPr>
        <w:pStyle w:val="21"/>
      </w:pPr>
      <w:bookmarkStart w:id="24" w:name="_Toc233587474"/>
      <w:bookmarkStart w:id="25" w:name="_Toc233650998"/>
      <w:r w:rsidRPr="004B2D2E">
        <w:t xml:space="preserve">3.1 </w:t>
      </w:r>
      <w:r w:rsidRPr="004B2D2E">
        <w:t>如何共享仓库给其他人（添加协作者）</w:t>
      </w:r>
      <w:bookmarkEnd w:id="24"/>
      <w:bookmarkEnd w:id="25"/>
    </w:p>
    <w:p w14:paraId="4B8E4C99" w14:textId="612B1799" w:rsidR="004B2D2E" w:rsidRPr="004B2D2E" w:rsidRDefault="00B679F4" w:rsidP="00A0061F">
      <w:pPr>
        <w:spacing w:before="24" w:after="24"/>
        <w:ind w:firstLine="48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4B2D2E" w:rsidRPr="004B2D2E">
        <w:t>进入你的</w:t>
      </w:r>
      <w:r w:rsidR="004B2D2E" w:rsidRPr="004B2D2E">
        <w:t>GitHub</w:t>
      </w:r>
      <w:r w:rsidR="004B2D2E" w:rsidRPr="004B2D2E">
        <w:t>仓库页面</w:t>
      </w:r>
    </w:p>
    <w:p w14:paraId="2D1D5A82" w14:textId="4D3534A1" w:rsidR="004B2D2E" w:rsidRPr="004B2D2E" w:rsidRDefault="00B679F4" w:rsidP="00A0061F">
      <w:pPr>
        <w:spacing w:before="24" w:after="24"/>
        <w:ind w:firstLine="48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4B2D2E" w:rsidRPr="004B2D2E">
        <w:t>点击</w:t>
      </w:r>
      <w:r w:rsidR="004B2D2E" w:rsidRPr="007405DE">
        <w:t>Settings</w:t>
      </w:r>
      <w:r w:rsidR="004B2D2E" w:rsidRPr="004B2D2E">
        <w:t>→</w:t>
      </w:r>
      <w:r w:rsidR="004B2D2E" w:rsidRPr="004B2D2E">
        <w:t>左侧</w:t>
      </w:r>
      <w:proofErr w:type="gramStart"/>
      <w:r w:rsidR="004B2D2E" w:rsidRPr="004B2D2E">
        <w:t>边栏选择</w:t>
      </w:r>
      <w:proofErr w:type="gramEnd"/>
      <w:r w:rsidR="004B2D2E" w:rsidRPr="007405DE">
        <w:t>Collaborators</w:t>
      </w:r>
    </w:p>
    <w:p w14:paraId="5A25E74B" w14:textId="2660D31B" w:rsidR="004B2D2E" w:rsidRPr="004B2D2E" w:rsidRDefault="00B679F4" w:rsidP="00A0061F">
      <w:pPr>
        <w:spacing w:before="24" w:after="24"/>
        <w:ind w:firstLine="48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4B2D2E" w:rsidRPr="004B2D2E">
        <w:t>点击</w:t>
      </w:r>
      <w:r w:rsidR="004B2D2E" w:rsidRPr="007405DE">
        <w:t>Add people</w:t>
      </w:r>
      <w:r w:rsidR="004B2D2E" w:rsidRPr="004B2D2E">
        <w:t>，输入对方的</w:t>
      </w:r>
      <w:r w:rsidR="004B2D2E" w:rsidRPr="004B2D2E">
        <w:t>GitHub</w:t>
      </w:r>
      <w:r w:rsidR="004B2D2E" w:rsidRPr="004B2D2E">
        <w:t>用户名或邮箱</w:t>
      </w:r>
    </w:p>
    <w:p w14:paraId="7B271FAE" w14:textId="2706235D" w:rsidR="004B2D2E" w:rsidRPr="004B2D2E" w:rsidRDefault="00B679F4" w:rsidP="00A0061F">
      <w:pPr>
        <w:spacing w:before="24" w:after="24"/>
        <w:ind w:firstLine="48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="004B2D2E" w:rsidRPr="004B2D2E">
        <w:t>对方会收到邀请邮件，接受后即可获得推送权限</w:t>
      </w:r>
    </w:p>
    <w:p w14:paraId="26F74495" w14:textId="28CF4A25" w:rsidR="004B2D2E" w:rsidRPr="004B2D2E" w:rsidRDefault="00B679F4" w:rsidP="00A0061F">
      <w:pPr>
        <w:spacing w:before="24" w:after="24"/>
        <w:ind w:firstLine="480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</w:t>
      </w:r>
      <w:r w:rsidR="004B2D2E" w:rsidRPr="004B2D2E">
        <w:t>公开仓库任何人都可以</w:t>
      </w:r>
      <w:r w:rsidR="004B2D2E" w:rsidRPr="004B2D2E">
        <w:t>git</w:t>
      </w:r>
      <w:r w:rsidR="000D46B7">
        <w:rPr>
          <w:rFonts w:hint="eastAsia"/>
        </w:rPr>
        <w:t xml:space="preserve"> </w:t>
      </w:r>
      <w:r w:rsidR="004B2D2E" w:rsidRPr="004B2D2E">
        <w:t>clone</w:t>
      </w:r>
      <w:r w:rsidR="004B2D2E" w:rsidRPr="004B2D2E">
        <w:t>拉取查看，但只有被添加为</w:t>
      </w:r>
      <w:r w:rsidR="004B2D2E" w:rsidRPr="004B2D2E">
        <w:t>Collaborator</w:t>
      </w:r>
      <w:r w:rsidR="004B2D2E" w:rsidRPr="004B2D2E">
        <w:t>的人才能推送修改。</w:t>
      </w:r>
    </w:p>
    <w:p w14:paraId="375A0738" w14:textId="7219B583" w:rsidR="00751202" w:rsidRPr="00751202" w:rsidRDefault="00751202" w:rsidP="00237802">
      <w:pPr>
        <w:pStyle w:val="21"/>
      </w:pPr>
      <w:bookmarkStart w:id="26" w:name="_Toc233587475"/>
      <w:bookmarkStart w:id="27" w:name="_Toc233650999"/>
      <w:r w:rsidRPr="00751202">
        <w:t xml:space="preserve">3.2 </w:t>
      </w:r>
      <w:r w:rsidRPr="00751202">
        <w:t>克隆（拉取）别人的仓库到</w:t>
      </w:r>
      <w:proofErr w:type="gramStart"/>
      <w:r w:rsidRPr="00751202">
        <w:t>本地</w:t>
      </w:r>
      <w:r w:rsidRPr="00751202">
        <w:t>——</w:t>
      </w:r>
      <w:proofErr w:type="gramEnd"/>
      <w:r w:rsidRPr="00751202">
        <w:t>如何指定存放路径</w:t>
      </w:r>
      <w:bookmarkEnd w:id="26"/>
      <w:bookmarkEnd w:id="27"/>
    </w:p>
    <w:p w14:paraId="13D3C00B" w14:textId="6865C6CE" w:rsidR="00751202" w:rsidRPr="007405DE" w:rsidRDefault="00751202" w:rsidP="00A0061F">
      <w:pPr>
        <w:spacing w:before="24" w:after="24"/>
        <w:ind w:firstLine="480"/>
      </w:pPr>
      <w:r w:rsidRPr="007405DE">
        <w:t>git clone</w:t>
      </w:r>
      <w:r w:rsidRPr="007405DE">
        <w:t>命令的作用是：把</w:t>
      </w:r>
      <w:r w:rsidRPr="007405DE">
        <w:t>GitHub</w:t>
      </w:r>
      <w:r w:rsidRPr="007405DE">
        <w:t>云端的一个远程仓库，完整下载到</w:t>
      </w:r>
      <w:proofErr w:type="gramStart"/>
      <w:r w:rsidRPr="007405DE">
        <w:t>你电脑</w:t>
      </w:r>
      <w:proofErr w:type="gramEnd"/>
      <w:r w:rsidRPr="007405DE">
        <w:t>硬盘上的一个文件夹里。</w:t>
      </w:r>
    </w:p>
    <w:p w14:paraId="3D7B3186" w14:textId="50DE796F" w:rsidR="00751202" w:rsidRPr="007405DE" w:rsidRDefault="00751202" w:rsidP="00A0061F">
      <w:pPr>
        <w:spacing w:before="24" w:after="24"/>
        <w:ind w:firstLine="480"/>
      </w:pPr>
      <w:r w:rsidRPr="007405DE">
        <w:t>核心认知：克隆到</w:t>
      </w:r>
      <w:proofErr w:type="gramStart"/>
      <w:r w:rsidRPr="007405DE">
        <w:t>你电脑</w:t>
      </w:r>
      <w:proofErr w:type="gramEnd"/>
      <w:r w:rsidRPr="007405DE">
        <w:t>上之后，它就是一个实实在在的文件夹（里面包含源代码和</w:t>
      </w:r>
      <w:r w:rsidRPr="007405DE">
        <w:t>.git</w:t>
      </w:r>
      <w:r w:rsidRPr="007405DE">
        <w:t>隐藏目录），而不是单个文件，也不是云端网页。</w:t>
      </w:r>
    </w:p>
    <w:p w14:paraId="3A27BF1E" w14:textId="77777777" w:rsidR="00751202" w:rsidRPr="007405DE" w:rsidRDefault="00751202" w:rsidP="00A0061F">
      <w:pPr>
        <w:spacing w:before="24" w:after="24"/>
        <w:ind w:firstLine="480"/>
      </w:pPr>
      <w:r w:rsidRPr="007405DE">
        <w:t>（</w:t>
      </w:r>
      <w:r w:rsidRPr="007405DE">
        <w:t>1</w:t>
      </w:r>
      <w:r w:rsidRPr="007405DE">
        <w:t>）基本命令格式</w:t>
      </w:r>
    </w:p>
    <w:tbl>
      <w:tblPr>
        <w:tblStyle w:val="14"/>
        <w:tblW w:w="0" w:type="auto"/>
        <w:jc w:val="center"/>
        <w:tblLook w:val="04A0" w:firstRow="1" w:lastRow="0" w:firstColumn="1" w:lastColumn="0" w:noHBand="0" w:noVBand="1"/>
      </w:tblPr>
      <w:tblGrid>
        <w:gridCol w:w="8856"/>
      </w:tblGrid>
      <w:tr w:rsidR="00751202" w:rsidRPr="007405DE" w14:paraId="1023CBB8" w14:textId="77777777" w:rsidTr="005619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8856" w:type="dxa"/>
          </w:tcPr>
          <w:p w14:paraId="55895236" w14:textId="77777777" w:rsidR="00751202" w:rsidRPr="007405DE" w:rsidRDefault="00751202" w:rsidP="00A0061F">
            <w:pPr>
              <w:spacing w:before="24" w:after="24"/>
              <w:ind w:firstLine="480"/>
            </w:pPr>
            <w:r w:rsidRPr="007405DE">
              <w:t>bash</w:t>
            </w:r>
          </w:p>
        </w:tc>
      </w:tr>
      <w:tr w:rsidR="00751202" w:rsidRPr="007405DE" w14:paraId="0242DF04" w14:textId="77777777" w:rsidTr="0056191A">
        <w:trPr>
          <w:jc w:val="center"/>
        </w:trPr>
        <w:tc>
          <w:tcPr>
            <w:tcW w:w="8856" w:type="dxa"/>
          </w:tcPr>
          <w:p w14:paraId="484B0D1D" w14:textId="77777777" w:rsidR="00751202" w:rsidRPr="007405DE" w:rsidRDefault="00751202" w:rsidP="00A0061F">
            <w:pPr>
              <w:spacing w:before="24" w:after="24"/>
              <w:ind w:firstLine="480"/>
            </w:pPr>
            <w:r w:rsidRPr="007405DE">
              <w:t xml:space="preserve">git clone </w:t>
            </w:r>
            <w:r w:rsidRPr="007405DE">
              <w:t>远程仓库地址</w:t>
            </w:r>
            <w:r w:rsidRPr="007405DE">
              <w:t xml:space="preserve"> [</w:t>
            </w:r>
            <w:r w:rsidRPr="007405DE">
              <w:t>本地目标文件夹路径</w:t>
            </w:r>
            <w:r w:rsidRPr="007405DE">
              <w:t>]</w:t>
            </w:r>
          </w:p>
        </w:tc>
      </w:tr>
      <w:tr w:rsidR="00751202" w:rsidRPr="007405DE" w14:paraId="6D62FB4A" w14:textId="77777777" w:rsidTr="0056191A">
        <w:trPr>
          <w:jc w:val="center"/>
        </w:trPr>
        <w:tc>
          <w:tcPr>
            <w:tcW w:w="8856" w:type="dxa"/>
          </w:tcPr>
          <w:p w14:paraId="5A7248E2" w14:textId="1E3A5BEA" w:rsidR="00751202" w:rsidRPr="007405DE" w:rsidRDefault="00751202" w:rsidP="00A0061F">
            <w:pPr>
              <w:spacing w:before="24" w:after="24"/>
              <w:ind w:firstLine="480"/>
            </w:pPr>
            <w:r w:rsidRPr="007405DE">
              <w:t>远程仓库地址：必填，在</w:t>
            </w:r>
            <w:r w:rsidRPr="007405DE">
              <w:t xml:space="preserve"> GitHub </w:t>
            </w:r>
            <w:r w:rsidRPr="007405DE">
              <w:t>仓库页面点击绿色</w:t>
            </w:r>
            <w:r w:rsidRPr="007405DE">
              <w:t>Code</w:t>
            </w:r>
            <w:r w:rsidRPr="007405DE">
              <w:t>按钮，选择</w:t>
            </w:r>
            <w:r w:rsidRPr="007405DE">
              <w:t>SSH</w:t>
            </w:r>
            <w:r w:rsidRPr="007405DE">
              <w:t>地址（格式：</w:t>
            </w:r>
            <w:r w:rsidRPr="007405DE">
              <w:t>git@github.com:</w:t>
            </w:r>
            <w:r w:rsidRPr="007405DE">
              <w:t>用户名</w:t>
            </w:r>
            <w:r w:rsidRPr="007405DE">
              <w:t>/</w:t>
            </w:r>
            <w:r w:rsidRPr="007405DE">
              <w:t>仓库名</w:t>
            </w:r>
            <w:r w:rsidRPr="007405DE">
              <w:t>.git</w:t>
            </w:r>
            <w:r w:rsidRPr="007405DE">
              <w:t>）</w:t>
            </w:r>
          </w:p>
        </w:tc>
      </w:tr>
      <w:tr w:rsidR="00751202" w:rsidRPr="007405DE" w14:paraId="3F71C0A3" w14:textId="77777777" w:rsidTr="0056191A">
        <w:trPr>
          <w:jc w:val="center"/>
        </w:trPr>
        <w:tc>
          <w:tcPr>
            <w:tcW w:w="8856" w:type="dxa"/>
          </w:tcPr>
          <w:p w14:paraId="094F3A06" w14:textId="77777777" w:rsidR="00751202" w:rsidRPr="007405DE" w:rsidRDefault="00751202" w:rsidP="00A0061F">
            <w:pPr>
              <w:spacing w:before="24" w:after="24"/>
              <w:ind w:firstLine="480"/>
            </w:pPr>
            <w:r w:rsidRPr="007405DE">
              <w:t>[</w:t>
            </w:r>
            <w:r w:rsidRPr="007405DE">
              <w:t>本地目标文件夹路径</w:t>
            </w:r>
            <w:r w:rsidRPr="007405DE">
              <w:t>]</w:t>
            </w:r>
            <w:r w:rsidRPr="007405DE">
              <w:t>：选填，用来指定代码存到</w:t>
            </w:r>
            <w:proofErr w:type="gramStart"/>
            <w:r w:rsidRPr="007405DE">
              <w:t>你电脑</w:t>
            </w:r>
            <w:proofErr w:type="gramEnd"/>
            <w:r w:rsidRPr="007405DE">
              <w:t>的哪个位置、文件夹叫什么名字</w:t>
            </w:r>
          </w:p>
        </w:tc>
      </w:tr>
    </w:tbl>
    <w:p w14:paraId="2E6CDDA6" w14:textId="77777777" w:rsidR="00751202" w:rsidRPr="007405DE" w:rsidRDefault="00751202" w:rsidP="00A0061F">
      <w:pPr>
        <w:spacing w:before="24" w:after="24"/>
        <w:ind w:firstLine="480"/>
      </w:pPr>
      <w:r w:rsidRPr="007405DE">
        <w:t>（</w:t>
      </w:r>
      <w:r w:rsidRPr="007405DE">
        <w:t>2</w:t>
      </w:r>
      <w:r w:rsidRPr="007405DE">
        <w:t>）三种使用场景（附详细说明）</w:t>
      </w:r>
    </w:p>
    <w:p w14:paraId="217FE7F3" w14:textId="77777777" w:rsidR="00751202" w:rsidRPr="007405DE" w:rsidRDefault="00751202" w:rsidP="00A0061F">
      <w:pPr>
        <w:spacing w:before="24" w:after="24"/>
        <w:ind w:firstLine="480"/>
      </w:pPr>
      <w:r w:rsidRPr="007405DE">
        <w:t>场景</w:t>
      </w:r>
      <w:proofErr w:type="gramStart"/>
      <w:r w:rsidRPr="007405DE">
        <w:t>一</w:t>
      </w:r>
      <w:proofErr w:type="gramEnd"/>
      <w:r w:rsidRPr="007405DE">
        <w:t>：不指定路径（最常用，适合新手）</w:t>
      </w:r>
    </w:p>
    <w:tbl>
      <w:tblPr>
        <w:tblStyle w:val="14"/>
        <w:tblW w:w="0" w:type="auto"/>
        <w:jc w:val="center"/>
        <w:tblLook w:val="04A0" w:firstRow="1" w:lastRow="0" w:firstColumn="1" w:lastColumn="0" w:noHBand="0" w:noVBand="1"/>
      </w:tblPr>
      <w:tblGrid>
        <w:gridCol w:w="8856"/>
      </w:tblGrid>
      <w:tr w:rsidR="0056191A" w:rsidRPr="007405DE" w14:paraId="43A46789" w14:textId="77777777" w:rsidTr="005619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8856" w:type="dxa"/>
          </w:tcPr>
          <w:p w14:paraId="530D6339" w14:textId="77777777" w:rsidR="0056191A" w:rsidRPr="007405DE" w:rsidRDefault="0056191A" w:rsidP="00A0061F">
            <w:pPr>
              <w:spacing w:before="24" w:after="24"/>
              <w:ind w:firstLine="480"/>
            </w:pPr>
            <w:r w:rsidRPr="007405DE">
              <w:t>bash</w:t>
            </w:r>
          </w:p>
        </w:tc>
      </w:tr>
      <w:tr w:rsidR="0056191A" w:rsidRPr="007405DE" w14:paraId="3EECF84D" w14:textId="77777777" w:rsidTr="0056191A">
        <w:trPr>
          <w:jc w:val="center"/>
        </w:trPr>
        <w:tc>
          <w:tcPr>
            <w:tcW w:w="8856" w:type="dxa"/>
          </w:tcPr>
          <w:p w14:paraId="1524C6D8" w14:textId="77777777" w:rsidR="0056191A" w:rsidRPr="007405DE" w:rsidRDefault="0056191A" w:rsidP="00A0061F">
            <w:pPr>
              <w:spacing w:before="24" w:after="24"/>
              <w:ind w:firstLine="480"/>
            </w:pPr>
            <w:r w:rsidRPr="007405DE">
              <w:t>git clone git@github.com:</w:t>
            </w:r>
            <w:r w:rsidRPr="007405DE">
              <w:t>某用户</w:t>
            </w:r>
            <w:r w:rsidRPr="007405DE">
              <w:t>/</w:t>
            </w:r>
            <w:r w:rsidRPr="007405DE">
              <w:t>某仓库</w:t>
            </w:r>
            <w:r w:rsidRPr="007405DE">
              <w:t>.git</w:t>
            </w:r>
          </w:p>
        </w:tc>
      </w:tr>
      <w:tr w:rsidR="0056191A" w:rsidRPr="007405DE" w14:paraId="765EFB08" w14:textId="77777777" w:rsidTr="0056191A">
        <w:trPr>
          <w:jc w:val="center"/>
        </w:trPr>
        <w:tc>
          <w:tcPr>
            <w:tcW w:w="8856" w:type="dxa"/>
          </w:tcPr>
          <w:p w14:paraId="23FE85C7" w14:textId="0F6B6791" w:rsidR="0056191A" w:rsidRPr="007405DE" w:rsidRDefault="0056191A" w:rsidP="00A0061F">
            <w:pPr>
              <w:spacing w:before="24" w:after="24"/>
              <w:ind w:firstLine="480"/>
            </w:pPr>
            <w:r w:rsidRPr="007405DE">
              <w:t>存放位置：当前</w:t>
            </w:r>
            <w:r w:rsidRPr="007405DE">
              <w:t xml:space="preserve"> Git Bash </w:t>
            </w:r>
            <w:r w:rsidRPr="007405DE">
              <w:t>所在的目录（即</w:t>
            </w:r>
            <w:r w:rsidR="00C36C3A">
              <w:rPr>
                <w:rFonts w:hint="eastAsia"/>
              </w:rPr>
              <w:t>当前文件夹右键调出</w:t>
            </w:r>
            <w:r w:rsidR="00C36C3A">
              <w:rPr>
                <w:rFonts w:hint="eastAsia"/>
              </w:rPr>
              <w:t>bash</w:t>
            </w:r>
            <w:r w:rsidR="00C36C3A">
              <w:rPr>
                <w:rFonts w:hint="eastAsia"/>
              </w:rPr>
              <w:t>的位置</w:t>
            </w:r>
            <w:r w:rsidRPr="007405DE">
              <w:t>）。</w:t>
            </w:r>
          </w:p>
        </w:tc>
      </w:tr>
      <w:tr w:rsidR="0056191A" w:rsidRPr="007405DE" w14:paraId="5DF5D1C7" w14:textId="77777777" w:rsidTr="0056191A">
        <w:trPr>
          <w:jc w:val="center"/>
        </w:trPr>
        <w:tc>
          <w:tcPr>
            <w:tcW w:w="8856" w:type="dxa"/>
          </w:tcPr>
          <w:p w14:paraId="34D156A5" w14:textId="77777777" w:rsidR="0056191A" w:rsidRPr="007405DE" w:rsidRDefault="0056191A" w:rsidP="00A0061F">
            <w:pPr>
              <w:spacing w:before="24" w:after="24"/>
              <w:ind w:firstLine="480"/>
            </w:pPr>
            <w:r w:rsidRPr="007405DE">
              <w:t>文件夹名称：自动以远程仓库名命名。</w:t>
            </w:r>
          </w:p>
        </w:tc>
      </w:tr>
      <w:tr w:rsidR="0056191A" w:rsidRPr="007405DE" w14:paraId="03EEEAE9" w14:textId="77777777" w:rsidTr="0056191A">
        <w:trPr>
          <w:jc w:val="center"/>
        </w:trPr>
        <w:tc>
          <w:tcPr>
            <w:tcW w:w="8856" w:type="dxa"/>
          </w:tcPr>
          <w:p w14:paraId="3A7DB754" w14:textId="2714995F" w:rsidR="0056191A" w:rsidRPr="007405DE" w:rsidRDefault="0056191A" w:rsidP="00A0061F">
            <w:pPr>
              <w:spacing w:before="24" w:after="24"/>
              <w:ind w:firstLine="480"/>
            </w:pPr>
            <w:r w:rsidRPr="007405DE">
              <w:lastRenderedPageBreak/>
              <w:t>验证：你可以先在</w:t>
            </w:r>
            <w:r w:rsidRPr="007405DE">
              <w:t xml:space="preserve"> Git Bash </w:t>
            </w:r>
            <w:r w:rsidRPr="007405DE">
              <w:t>里输入</w:t>
            </w:r>
            <w:r w:rsidRPr="007405DE">
              <w:t>pwd</w:t>
            </w:r>
            <w:r w:rsidRPr="007405DE">
              <w:t>查看当前路径，克隆完成后，去该路径下就能看到一个名为某仓</w:t>
            </w:r>
            <w:r w:rsidR="00850B33">
              <w:rPr>
                <w:rFonts w:hint="eastAsia"/>
              </w:rPr>
              <w:t>库</w:t>
            </w:r>
            <w:r w:rsidRPr="007405DE">
              <w:t>的新文件夹。</w:t>
            </w:r>
          </w:p>
        </w:tc>
      </w:tr>
    </w:tbl>
    <w:p w14:paraId="3358E4D4" w14:textId="77777777" w:rsidR="00751202" w:rsidRPr="007405DE" w:rsidRDefault="00751202" w:rsidP="00A0061F">
      <w:pPr>
        <w:spacing w:before="24" w:after="24"/>
        <w:ind w:firstLine="480"/>
      </w:pPr>
      <w:r w:rsidRPr="007405DE">
        <w:t>场景二：指定相对路径（存放在当前目录的子文件夹里）</w:t>
      </w:r>
    </w:p>
    <w:tbl>
      <w:tblPr>
        <w:tblStyle w:val="14"/>
        <w:tblW w:w="0" w:type="auto"/>
        <w:tblLook w:val="04A0" w:firstRow="1" w:lastRow="0" w:firstColumn="1" w:lastColumn="0" w:noHBand="0" w:noVBand="1"/>
      </w:tblPr>
      <w:tblGrid>
        <w:gridCol w:w="8856"/>
      </w:tblGrid>
      <w:tr w:rsidR="0056191A" w:rsidRPr="007405DE" w14:paraId="263F9C78" w14:textId="77777777" w:rsidTr="005619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856" w:type="dxa"/>
          </w:tcPr>
          <w:p w14:paraId="58F0BAEB" w14:textId="77777777" w:rsidR="0056191A" w:rsidRPr="007405DE" w:rsidRDefault="0056191A" w:rsidP="00A0061F">
            <w:pPr>
              <w:spacing w:before="24" w:after="24"/>
              <w:ind w:firstLine="480"/>
            </w:pPr>
            <w:r w:rsidRPr="007405DE">
              <w:t>bash</w:t>
            </w:r>
          </w:p>
        </w:tc>
      </w:tr>
      <w:tr w:rsidR="0056191A" w:rsidRPr="007405DE" w14:paraId="67D3561C" w14:textId="77777777" w:rsidTr="0056191A">
        <w:tc>
          <w:tcPr>
            <w:tcW w:w="8856" w:type="dxa"/>
          </w:tcPr>
          <w:p w14:paraId="71626BED" w14:textId="77777777" w:rsidR="0056191A" w:rsidRPr="007405DE" w:rsidRDefault="0056191A" w:rsidP="00A0061F">
            <w:pPr>
              <w:spacing w:before="24" w:after="24"/>
              <w:ind w:firstLine="480"/>
            </w:pPr>
            <w:r w:rsidRPr="007405DE">
              <w:t>git clone git@github.com:</w:t>
            </w:r>
            <w:r w:rsidRPr="007405DE">
              <w:t>某用户</w:t>
            </w:r>
            <w:r w:rsidRPr="007405DE">
              <w:t>/</w:t>
            </w:r>
            <w:r w:rsidRPr="007405DE">
              <w:t>某仓库</w:t>
            </w:r>
            <w:r w:rsidRPr="007405DE">
              <w:t xml:space="preserve">.git </w:t>
            </w:r>
            <w:r w:rsidRPr="007405DE">
              <w:t>我的项目备份</w:t>
            </w:r>
          </w:p>
        </w:tc>
      </w:tr>
      <w:tr w:rsidR="0056191A" w:rsidRPr="007405DE" w14:paraId="322A7072" w14:textId="77777777" w:rsidTr="0056191A">
        <w:tc>
          <w:tcPr>
            <w:tcW w:w="8856" w:type="dxa"/>
          </w:tcPr>
          <w:p w14:paraId="319B697B" w14:textId="573D5296" w:rsidR="0056191A" w:rsidRPr="007405DE" w:rsidRDefault="0056191A" w:rsidP="00A0061F">
            <w:pPr>
              <w:spacing w:before="24" w:after="24"/>
              <w:ind w:firstLine="480"/>
            </w:pPr>
            <w:r w:rsidRPr="007405DE">
              <w:t>存放位置：当前</w:t>
            </w:r>
            <w:r w:rsidRPr="007405DE">
              <w:t xml:space="preserve"> Git Bash </w:t>
            </w:r>
            <w:r w:rsidRPr="007405DE">
              <w:t>所在目录下的我的项目备份子文件夹里。</w:t>
            </w:r>
          </w:p>
        </w:tc>
      </w:tr>
      <w:tr w:rsidR="0056191A" w:rsidRPr="007405DE" w14:paraId="2DB49AD2" w14:textId="77777777" w:rsidTr="0056191A">
        <w:tc>
          <w:tcPr>
            <w:tcW w:w="8856" w:type="dxa"/>
          </w:tcPr>
          <w:p w14:paraId="21289A4F" w14:textId="77777777" w:rsidR="0056191A" w:rsidRPr="007405DE" w:rsidRDefault="0056191A" w:rsidP="00A0061F">
            <w:pPr>
              <w:spacing w:before="24" w:after="24"/>
              <w:ind w:firstLine="480"/>
            </w:pPr>
            <w:r w:rsidRPr="007405DE">
              <w:t>文件夹名称：使用你指定的名称（我的项目备份），而不是仓库原名。</w:t>
            </w:r>
          </w:p>
        </w:tc>
      </w:tr>
      <w:tr w:rsidR="0056191A" w:rsidRPr="007405DE" w14:paraId="2D49727D" w14:textId="77777777" w:rsidTr="0056191A">
        <w:tc>
          <w:tcPr>
            <w:tcW w:w="8856" w:type="dxa"/>
          </w:tcPr>
          <w:p w14:paraId="04A44721" w14:textId="66962AEB" w:rsidR="0056191A" w:rsidRPr="007405DE" w:rsidRDefault="0056191A" w:rsidP="00A0061F">
            <w:pPr>
              <w:spacing w:before="24" w:after="24"/>
              <w:ind w:firstLine="480"/>
            </w:pPr>
            <w:r w:rsidRPr="007405DE">
              <w:t>前提：我的项目备份这个文件夹可以不存在（</w:t>
            </w:r>
            <w:r w:rsidRPr="007405DE">
              <w:t xml:space="preserve">Git </w:t>
            </w:r>
            <w:r w:rsidRPr="007405DE">
              <w:t>会自动创建），但如果已存在且不为空，</w:t>
            </w:r>
            <w:r w:rsidRPr="007405DE">
              <w:t xml:space="preserve">Git </w:t>
            </w:r>
            <w:r w:rsidRPr="007405DE">
              <w:t>会报</w:t>
            </w:r>
            <w:proofErr w:type="gramStart"/>
            <w:r w:rsidRPr="007405DE">
              <w:t>错拒绝</w:t>
            </w:r>
            <w:proofErr w:type="gramEnd"/>
            <w:r w:rsidRPr="007405DE">
              <w:t>克隆。</w:t>
            </w:r>
          </w:p>
        </w:tc>
      </w:tr>
    </w:tbl>
    <w:p w14:paraId="0D34424D" w14:textId="77777777" w:rsidR="00751202" w:rsidRPr="007405DE" w:rsidRDefault="00751202" w:rsidP="00A0061F">
      <w:pPr>
        <w:spacing w:before="24" w:after="24"/>
        <w:ind w:firstLine="480"/>
      </w:pPr>
      <w:r w:rsidRPr="007405DE">
        <w:t>场景三：指定绝对路径（直接存放到</w:t>
      </w:r>
      <w:r w:rsidRPr="007405DE">
        <w:t xml:space="preserve"> D</w:t>
      </w:r>
      <w:r w:rsidRPr="007405DE">
        <w:t>盘、桌面等任意位置）</w:t>
      </w:r>
    </w:p>
    <w:tbl>
      <w:tblPr>
        <w:tblStyle w:val="14"/>
        <w:tblW w:w="0" w:type="auto"/>
        <w:tblLook w:val="04A0" w:firstRow="1" w:lastRow="0" w:firstColumn="1" w:lastColumn="0" w:noHBand="0" w:noVBand="1"/>
      </w:tblPr>
      <w:tblGrid>
        <w:gridCol w:w="8856"/>
      </w:tblGrid>
      <w:tr w:rsidR="0056191A" w:rsidRPr="007405DE" w14:paraId="6F97AD92" w14:textId="77777777" w:rsidTr="00850B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856" w:type="dxa"/>
          </w:tcPr>
          <w:p w14:paraId="4C583936" w14:textId="77777777" w:rsidR="0056191A" w:rsidRPr="007405DE" w:rsidRDefault="0056191A" w:rsidP="00A0061F">
            <w:pPr>
              <w:spacing w:before="24" w:after="24"/>
              <w:ind w:firstLine="480"/>
            </w:pPr>
            <w:r w:rsidRPr="007405DE">
              <w:t>bash</w:t>
            </w:r>
          </w:p>
        </w:tc>
      </w:tr>
      <w:tr w:rsidR="0056191A" w:rsidRPr="007405DE" w14:paraId="5036EB6D" w14:textId="77777777" w:rsidTr="00850B33">
        <w:tc>
          <w:tcPr>
            <w:tcW w:w="8856" w:type="dxa"/>
          </w:tcPr>
          <w:p w14:paraId="28EABBE4" w14:textId="77777777" w:rsidR="0056191A" w:rsidRPr="007405DE" w:rsidRDefault="0056191A" w:rsidP="00A0061F">
            <w:pPr>
              <w:spacing w:before="24" w:after="24"/>
              <w:ind w:firstLine="480"/>
            </w:pPr>
            <w:r w:rsidRPr="007405DE">
              <w:t>git clone git@github.com:</w:t>
            </w:r>
            <w:r w:rsidRPr="007405DE">
              <w:t>某用户</w:t>
            </w:r>
            <w:r w:rsidRPr="007405DE">
              <w:t>/</w:t>
            </w:r>
            <w:r w:rsidRPr="007405DE">
              <w:t>某仓库</w:t>
            </w:r>
            <w:r w:rsidRPr="007405DE">
              <w:t>.git D:/</w:t>
            </w:r>
            <w:r w:rsidRPr="007405DE">
              <w:t>嵌入式代码</w:t>
            </w:r>
            <w:r w:rsidRPr="007405DE">
              <w:t>/STM32</w:t>
            </w:r>
            <w:r w:rsidRPr="007405DE">
              <w:t>项目</w:t>
            </w:r>
          </w:p>
        </w:tc>
      </w:tr>
      <w:tr w:rsidR="0056191A" w:rsidRPr="007405DE" w14:paraId="24329D2A" w14:textId="77777777" w:rsidTr="00850B33">
        <w:tc>
          <w:tcPr>
            <w:tcW w:w="8856" w:type="dxa"/>
          </w:tcPr>
          <w:p w14:paraId="65F28704" w14:textId="5EB79C3E" w:rsidR="0056191A" w:rsidRPr="007405DE" w:rsidRDefault="0056191A" w:rsidP="00A0061F">
            <w:pPr>
              <w:spacing w:before="24" w:after="24"/>
              <w:ind w:firstLine="480"/>
            </w:pPr>
            <w:r w:rsidRPr="007405DE">
              <w:t>存放位置：直接存到</w:t>
            </w:r>
            <w:r w:rsidRPr="007405DE">
              <w:t>D:/</w:t>
            </w:r>
            <w:r w:rsidRPr="007405DE">
              <w:t>嵌入式代码</w:t>
            </w:r>
            <w:r w:rsidRPr="007405DE">
              <w:t>/STM32</w:t>
            </w:r>
            <w:r w:rsidRPr="007405DE">
              <w:t>项目目录下，与</w:t>
            </w:r>
            <w:r w:rsidRPr="007405DE">
              <w:t xml:space="preserve"> Git Bash </w:t>
            </w:r>
            <w:r w:rsidRPr="007405DE">
              <w:t>当前所在位置无关。</w:t>
            </w:r>
          </w:p>
        </w:tc>
      </w:tr>
      <w:tr w:rsidR="0056191A" w:rsidRPr="007405DE" w14:paraId="32FE7FB7" w14:textId="77777777" w:rsidTr="00850B33">
        <w:tc>
          <w:tcPr>
            <w:tcW w:w="8856" w:type="dxa"/>
          </w:tcPr>
          <w:p w14:paraId="44C41FA3" w14:textId="44F1DD53" w:rsidR="0056191A" w:rsidRPr="007405DE" w:rsidRDefault="0056191A" w:rsidP="00A0061F">
            <w:pPr>
              <w:spacing w:before="24" w:after="24"/>
              <w:ind w:firstLine="480"/>
            </w:pPr>
            <w:r w:rsidRPr="007405DE">
              <w:t>文件夹名称：你指定的最后一层文件夹名称（此处为</w:t>
            </w:r>
            <w:r w:rsidRPr="007405DE">
              <w:t>STM32</w:t>
            </w:r>
            <w:r w:rsidRPr="007405DE">
              <w:t>项目）。</w:t>
            </w:r>
          </w:p>
        </w:tc>
      </w:tr>
      <w:tr w:rsidR="0056191A" w:rsidRPr="007405DE" w14:paraId="201832F5" w14:textId="77777777" w:rsidTr="00850B33">
        <w:tc>
          <w:tcPr>
            <w:tcW w:w="8856" w:type="dxa"/>
          </w:tcPr>
          <w:p w14:paraId="68765E9A" w14:textId="0F61B22F" w:rsidR="0056191A" w:rsidRPr="007405DE" w:rsidRDefault="0056191A" w:rsidP="00A0061F">
            <w:pPr>
              <w:spacing w:before="24" w:after="24"/>
              <w:ind w:firstLine="480"/>
            </w:pPr>
            <w:r w:rsidRPr="007405DE">
              <w:t>验证：克隆完成后，打开</w:t>
            </w:r>
            <w:r w:rsidRPr="007405DE">
              <w:t xml:space="preserve"> D </w:t>
            </w:r>
            <w:r w:rsidRPr="007405DE">
              <w:t>盘的嵌入式代码文件夹，就能看到</w:t>
            </w:r>
            <w:r w:rsidRPr="007405DE">
              <w:t>STM32</w:t>
            </w:r>
            <w:r w:rsidRPr="007405DE">
              <w:t>项目</w:t>
            </w:r>
            <w:r w:rsidRPr="007405DE">
              <w:t> </w:t>
            </w:r>
            <w:r w:rsidRPr="007405DE">
              <w:t>这个文件夹。</w:t>
            </w:r>
          </w:p>
        </w:tc>
      </w:tr>
    </w:tbl>
    <w:p w14:paraId="1A4C4984" w14:textId="723A9917" w:rsidR="00751202" w:rsidRPr="007405DE" w:rsidRDefault="00751202" w:rsidP="00A0061F">
      <w:pPr>
        <w:spacing w:before="24" w:after="24"/>
        <w:ind w:firstLine="480"/>
      </w:pPr>
      <w:r w:rsidRPr="007405DE">
        <w:t>（</w:t>
      </w:r>
      <w:r w:rsidRPr="007405DE">
        <w:t>3</w:t>
      </w:r>
      <w:r w:rsidRPr="007405DE">
        <w:t>）路径书写规范（</w:t>
      </w:r>
      <w:r w:rsidRPr="007405DE">
        <w:t>Windows</w:t>
      </w:r>
      <w:r w:rsidRPr="007405DE">
        <w:t>用户必看，否则报错）</w:t>
      </w:r>
    </w:p>
    <w:p w14:paraId="7BAD0539" w14:textId="7B3E07D9" w:rsidR="00751202" w:rsidRPr="007405DE" w:rsidRDefault="00751202" w:rsidP="00A0061F">
      <w:pPr>
        <w:spacing w:before="24" w:after="24"/>
        <w:ind w:firstLine="480"/>
      </w:pPr>
      <w:r w:rsidRPr="007405DE">
        <w:t>在</w:t>
      </w:r>
      <w:r w:rsidRPr="007405DE">
        <w:t>Git Bash</w:t>
      </w:r>
      <w:r w:rsidRPr="007405DE">
        <w:t>里输入路径，必须遵循以下规则：</w:t>
      </w:r>
    </w:p>
    <w:p w14:paraId="37AE455B" w14:textId="15C0089F" w:rsidR="00751202" w:rsidRPr="007405DE" w:rsidRDefault="00751202" w:rsidP="00A0061F">
      <w:pPr>
        <w:spacing w:before="24" w:after="24"/>
        <w:ind w:firstLine="480"/>
      </w:pPr>
      <w:r w:rsidRPr="007405DE">
        <w:t>盘符用小写字母开头，加冒号，斜杠用正斜杠</w:t>
      </w:r>
      <w:r w:rsidRPr="007405DE">
        <w:t>/</w:t>
      </w:r>
      <w:r w:rsidRPr="007405DE">
        <w:t>（正确：</w:t>
      </w:r>
      <w:r w:rsidRPr="007405DE">
        <w:t>D:/</w:t>
      </w:r>
      <w:r w:rsidRPr="007405DE">
        <w:t>项目；错误：</w:t>
      </w:r>
      <w:r w:rsidRPr="007405DE">
        <w:t>D:\</w:t>
      </w:r>
      <w:r w:rsidRPr="007405DE">
        <w:t>项目，反斜杠会被识别为转义符）</w:t>
      </w:r>
    </w:p>
    <w:p w14:paraId="33A79265" w14:textId="2C5C8FB5" w:rsidR="00751202" w:rsidRPr="007405DE" w:rsidRDefault="00751202" w:rsidP="00A0061F">
      <w:pPr>
        <w:spacing w:before="24" w:after="24"/>
        <w:ind w:firstLine="480"/>
      </w:pPr>
      <w:r w:rsidRPr="007405DE">
        <w:t>C</w:t>
      </w:r>
      <w:r w:rsidRPr="007405DE">
        <w:t>盘要写成</w:t>
      </w:r>
      <w:r w:rsidRPr="007405DE">
        <w:t>/c/</w:t>
      </w:r>
      <w:r w:rsidRPr="007405DE">
        <w:t>而不是</w:t>
      </w:r>
      <w:r w:rsidRPr="007405DE">
        <w:t>C:/</w:t>
      </w:r>
      <w:r w:rsidRPr="007405DE">
        <w:t>（正确：</w:t>
      </w:r>
      <w:r w:rsidRPr="007405DE">
        <w:t>/c/Users/</w:t>
      </w:r>
      <w:r w:rsidRPr="007405DE">
        <w:t>你的用户名</w:t>
      </w:r>
      <w:r w:rsidRPr="007405DE">
        <w:t>/Desktop</w:t>
      </w:r>
      <w:r w:rsidRPr="007405DE">
        <w:t>；错误：</w:t>
      </w:r>
      <w:r w:rsidRPr="007405DE">
        <w:t>C:/Users/...</w:t>
      </w:r>
      <w:r w:rsidRPr="007405DE">
        <w:t>，部分旧版本</w:t>
      </w:r>
      <w:r w:rsidRPr="007405DE">
        <w:t>Git Bash</w:t>
      </w:r>
      <w:r w:rsidRPr="007405DE">
        <w:t>不识别）</w:t>
      </w:r>
    </w:p>
    <w:p w14:paraId="3EA7FA78" w14:textId="36FFAE50" w:rsidR="00751202" w:rsidRPr="007405DE" w:rsidRDefault="00751202" w:rsidP="00A0061F">
      <w:pPr>
        <w:spacing w:before="24" w:after="24"/>
        <w:ind w:firstLine="480"/>
      </w:pPr>
      <w:r w:rsidRPr="007405DE">
        <w:t>必须写完整到具体的文件夹名称，不能只写盘符（正确：</w:t>
      </w:r>
      <w:r w:rsidRPr="007405DE">
        <w:t>git clone</w:t>
      </w:r>
      <w:r w:rsidRPr="007405DE">
        <w:t>地址</w:t>
      </w:r>
      <w:r w:rsidRPr="007405DE">
        <w:t>D:/STM32</w:t>
      </w:r>
      <w:r w:rsidRPr="007405DE">
        <w:t>；错误：</w:t>
      </w:r>
      <w:r w:rsidRPr="007405DE">
        <w:t>git clone</w:t>
      </w:r>
      <w:r w:rsidRPr="007405DE">
        <w:t>地址</w:t>
      </w:r>
      <w:r w:rsidRPr="007405DE">
        <w:t>D:</w:t>
      </w:r>
      <w:r w:rsidRPr="007405DE">
        <w:t>，</w:t>
      </w:r>
      <w:r w:rsidRPr="007405DE">
        <w:t>Git</w:t>
      </w:r>
      <w:r w:rsidRPr="007405DE">
        <w:t>不知道文件夹叫什么名字）</w:t>
      </w:r>
    </w:p>
    <w:p w14:paraId="4D4095E6" w14:textId="77777777" w:rsidR="00751202" w:rsidRPr="007405DE" w:rsidRDefault="00751202" w:rsidP="00A0061F">
      <w:pPr>
        <w:spacing w:before="24" w:after="24"/>
        <w:ind w:firstLine="480"/>
      </w:pPr>
      <w:r w:rsidRPr="007405DE">
        <w:t>（</w:t>
      </w:r>
      <w:r w:rsidRPr="007405DE">
        <w:t>4</w:t>
      </w:r>
      <w:r w:rsidRPr="007405DE">
        <w:t>）目标文件夹已存在时会发生什么？</w:t>
      </w:r>
    </w:p>
    <w:p w14:paraId="41C37D42" w14:textId="523192DA" w:rsidR="00751202" w:rsidRPr="007405DE" w:rsidRDefault="00751202" w:rsidP="00A0061F">
      <w:pPr>
        <w:spacing w:before="24" w:after="24"/>
        <w:ind w:firstLine="480"/>
      </w:pPr>
      <w:r w:rsidRPr="007405DE">
        <w:t>目标文件夹不存在</w:t>
      </w:r>
      <w:r w:rsidRPr="007405DE">
        <w:t>→Git</w:t>
      </w:r>
      <w:r w:rsidRPr="007405DE">
        <w:t>自动创建该文件夹，正常克隆。</w:t>
      </w:r>
    </w:p>
    <w:p w14:paraId="03A92B9D" w14:textId="4E33051C" w:rsidR="00751202" w:rsidRPr="007405DE" w:rsidRDefault="00751202" w:rsidP="00A0061F">
      <w:pPr>
        <w:spacing w:before="24" w:after="24"/>
        <w:ind w:firstLine="480"/>
      </w:pPr>
      <w:r w:rsidRPr="007405DE">
        <w:t>目标文件夹存在且为空</w:t>
      </w:r>
      <w:r w:rsidRPr="007405DE">
        <w:t>→</w:t>
      </w:r>
      <w:r w:rsidRPr="007405DE">
        <w:t>正常克隆成功。</w:t>
      </w:r>
    </w:p>
    <w:p w14:paraId="0BFAE953" w14:textId="1657EAF3" w:rsidR="00751202" w:rsidRPr="007405DE" w:rsidRDefault="00751202" w:rsidP="00A0061F">
      <w:pPr>
        <w:spacing w:before="24" w:after="24"/>
        <w:ind w:firstLine="480"/>
      </w:pPr>
      <w:r w:rsidRPr="007405DE">
        <w:t>目标文件夹存在且不为空</w:t>
      </w:r>
      <w:r w:rsidRPr="007405DE">
        <w:t>→</w:t>
      </w:r>
      <w:r w:rsidRPr="007405DE">
        <w:t>报</w:t>
      </w:r>
      <w:proofErr w:type="gramStart"/>
      <w:r w:rsidRPr="007405DE">
        <w:t>错拒绝</w:t>
      </w:r>
      <w:proofErr w:type="gramEnd"/>
      <w:r w:rsidRPr="007405DE">
        <w:t>克隆（防止覆盖你原有的文件）。</w:t>
      </w:r>
    </w:p>
    <w:p w14:paraId="33D5CCFA" w14:textId="77777777" w:rsidR="00751202" w:rsidRPr="007405DE" w:rsidRDefault="00751202" w:rsidP="00A0061F">
      <w:pPr>
        <w:spacing w:before="24" w:after="24"/>
        <w:ind w:firstLine="480"/>
      </w:pPr>
      <w:r w:rsidRPr="007405DE">
        <w:t>解决方法：清空该文件夹，或换一个不存在的文件夹名称。</w:t>
      </w:r>
    </w:p>
    <w:p w14:paraId="2C2552A9" w14:textId="77777777" w:rsidR="00751202" w:rsidRPr="007405DE" w:rsidRDefault="00751202" w:rsidP="00A0061F">
      <w:pPr>
        <w:spacing w:before="24" w:after="24"/>
        <w:ind w:firstLine="480"/>
      </w:pPr>
      <w:r w:rsidRPr="007405DE">
        <w:lastRenderedPageBreak/>
        <w:t>（</w:t>
      </w:r>
      <w:r w:rsidRPr="007405DE">
        <w:t>5</w:t>
      </w:r>
      <w:r w:rsidRPr="007405DE">
        <w:t>）再次明确：本地是「文件夹」，不是「文件」</w:t>
      </w:r>
    </w:p>
    <w:p w14:paraId="2EE0EDF2" w14:textId="77777777" w:rsidR="00751202" w:rsidRPr="007405DE" w:rsidRDefault="00751202" w:rsidP="00A0061F">
      <w:pPr>
        <w:spacing w:before="24" w:after="24"/>
        <w:ind w:firstLine="480"/>
      </w:pPr>
      <w:r w:rsidRPr="007405DE">
        <w:t>很多新手会混淆这个概念，这里用一句话说清楚：</w:t>
      </w:r>
    </w:p>
    <w:p w14:paraId="06151A82" w14:textId="45DD35B5" w:rsidR="00751202" w:rsidRPr="007405DE" w:rsidRDefault="00751202" w:rsidP="00A0061F">
      <w:pPr>
        <w:spacing w:before="24" w:after="24"/>
        <w:ind w:firstLine="480"/>
      </w:pPr>
      <w:r w:rsidRPr="007405DE">
        <w:t>GitHub</w:t>
      </w:r>
      <w:r w:rsidRPr="007405DE">
        <w:t>云端：是一个网站，上面显示的是远程仓库（网页界面）</w:t>
      </w:r>
    </w:p>
    <w:p w14:paraId="72A6AC8A" w14:textId="0D69F2E6" w:rsidR="00751202" w:rsidRPr="007405DE" w:rsidRDefault="00751202" w:rsidP="00A0061F">
      <w:pPr>
        <w:spacing w:before="24" w:after="24"/>
        <w:ind w:firstLine="480"/>
      </w:pPr>
      <w:r w:rsidRPr="007405DE">
        <w:t>git clone</w:t>
      </w:r>
      <w:r w:rsidRPr="007405DE">
        <w:t>之后：代码被下载到</w:t>
      </w:r>
      <w:proofErr w:type="gramStart"/>
      <w:r w:rsidRPr="007405DE">
        <w:t>你电脑</w:t>
      </w:r>
      <w:proofErr w:type="gramEnd"/>
      <w:r w:rsidRPr="007405DE">
        <w:t>的硬盘上，变成了一个普通的文件夹（你可以用资源管理器打开、复制、粘贴、删除里面的文件）</w:t>
      </w:r>
    </w:p>
    <w:p w14:paraId="7F3616A0" w14:textId="72B86DC7" w:rsidR="00751202" w:rsidRPr="007405DE" w:rsidRDefault="00751202" w:rsidP="00A0061F">
      <w:pPr>
        <w:spacing w:before="24" w:after="24"/>
        <w:ind w:firstLine="480"/>
      </w:pPr>
      <w:r w:rsidRPr="007405DE">
        <w:t>所以，正确的说法是：</w:t>
      </w:r>
      <w:r w:rsidRPr="007405DE">
        <w:t>“</w:t>
      </w:r>
      <w:r w:rsidRPr="007405DE">
        <w:t>存在</w:t>
      </w:r>
      <w:r w:rsidRPr="007405DE">
        <w:t>D</w:t>
      </w:r>
      <w:r w:rsidRPr="007405DE">
        <w:t>盘的一个文件夹里。</w:t>
      </w:r>
      <w:r w:rsidRPr="007405DE">
        <w:t>”</w:t>
      </w:r>
      <w:r w:rsidRPr="007405DE">
        <w:t>文件夹里面装着所有源代码和子目录。</w:t>
      </w:r>
    </w:p>
    <w:p w14:paraId="590EF8ED" w14:textId="77777777" w:rsidR="00751202" w:rsidRPr="007405DE" w:rsidRDefault="00751202" w:rsidP="00A0061F">
      <w:pPr>
        <w:spacing w:before="24" w:after="24"/>
        <w:ind w:firstLine="480"/>
      </w:pPr>
      <w:r w:rsidRPr="007405DE">
        <w:t>（</w:t>
      </w:r>
      <w:r w:rsidRPr="007405DE">
        <w:t>6</w:t>
      </w:r>
      <w:r w:rsidRPr="007405DE">
        <w:t>）进阶技巧：只想拉取仓库里的某一个子文件夹（稀疏检出）</w:t>
      </w:r>
    </w:p>
    <w:p w14:paraId="2E707F3B" w14:textId="619CAA44" w:rsidR="00751202" w:rsidRPr="007405DE" w:rsidRDefault="00751202" w:rsidP="00A0061F">
      <w:pPr>
        <w:spacing w:before="24" w:after="24"/>
        <w:ind w:firstLine="480"/>
      </w:pPr>
      <w:r w:rsidRPr="007405DE">
        <w:t>有些开源仓库体积很大（包含几百</w:t>
      </w:r>
      <w:r w:rsidRPr="007405DE">
        <w:t>MB</w:t>
      </w:r>
      <w:r w:rsidRPr="007405DE">
        <w:t>的编译产物、安装包），你只想要里面的</w:t>
      </w:r>
      <w:r w:rsidRPr="007405DE">
        <w:t>Drivers/</w:t>
      </w:r>
      <w:r w:rsidRPr="007405DE">
        <w:t>驱动文件夹或</w:t>
      </w:r>
      <w:r w:rsidRPr="007405DE">
        <w:t>Docs/</w:t>
      </w:r>
      <w:r w:rsidRPr="007405DE">
        <w:t>文档文件夹。这时可以用稀疏检出（</w:t>
      </w:r>
      <w:r w:rsidRPr="007405DE">
        <w:t>sparse checkout</w:t>
      </w:r>
      <w:r w:rsidRPr="007405DE">
        <w:t>）来实现：</w:t>
      </w:r>
    </w:p>
    <w:tbl>
      <w:tblPr>
        <w:tblStyle w:val="14"/>
        <w:tblW w:w="0" w:type="auto"/>
        <w:tblLook w:val="04A0" w:firstRow="1" w:lastRow="0" w:firstColumn="1" w:lastColumn="0" w:noHBand="0" w:noVBand="1"/>
      </w:tblPr>
      <w:tblGrid>
        <w:gridCol w:w="8856"/>
      </w:tblGrid>
      <w:tr w:rsidR="0056191A" w:rsidRPr="007405DE" w14:paraId="08B9F81A" w14:textId="77777777" w:rsidTr="005619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856" w:type="dxa"/>
          </w:tcPr>
          <w:p w14:paraId="6E7E9228" w14:textId="77777777" w:rsidR="0056191A" w:rsidRPr="007405DE" w:rsidRDefault="0056191A" w:rsidP="00A0061F">
            <w:pPr>
              <w:spacing w:before="24" w:after="24"/>
              <w:ind w:firstLine="480"/>
            </w:pPr>
            <w:r w:rsidRPr="007405DE">
              <w:t>bash</w:t>
            </w:r>
          </w:p>
        </w:tc>
      </w:tr>
      <w:tr w:rsidR="0056191A" w:rsidRPr="007405DE" w14:paraId="178F40A1" w14:textId="77777777" w:rsidTr="0056191A">
        <w:tc>
          <w:tcPr>
            <w:tcW w:w="8856" w:type="dxa"/>
          </w:tcPr>
          <w:p w14:paraId="616FC2C1" w14:textId="29499652" w:rsidR="0056191A" w:rsidRPr="007405DE" w:rsidRDefault="0056191A" w:rsidP="00A0061F">
            <w:pPr>
              <w:spacing w:before="24" w:after="24"/>
              <w:ind w:firstLine="480"/>
            </w:pPr>
            <w:r w:rsidRPr="007405DE">
              <w:t>1.</w:t>
            </w:r>
            <w:r w:rsidRPr="007405DE">
              <w:t>先初始化一个空仓库</w:t>
            </w:r>
          </w:p>
        </w:tc>
      </w:tr>
      <w:tr w:rsidR="0056191A" w:rsidRPr="007405DE" w14:paraId="730AA077" w14:textId="77777777" w:rsidTr="0056191A">
        <w:tc>
          <w:tcPr>
            <w:tcW w:w="8856" w:type="dxa"/>
          </w:tcPr>
          <w:p w14:paraId="6DAF2425" w14:textId="77777777" w:rsidR="0056191A" w:rsidRPr="007405DE" w:rsidRDefault="0056191A" w:rsidP="00A0061F">
            <w:pPr>
              <w:spacing w:before="24" w:after="24"/>
              <w:ind w:firstLine="480"/>
            </w:pPr>
            <w:r w:rsidRPr="007405DE">
              <w:t xml:space="preserve">mkdir </w:t>
            </w:r>
            <w:r w:rsidRPr="007405DE">
              <w:t>我的项目</w:t>
            </w:r>
          </w:p>
        </w:tc>
      </w:tr>
      <w:tr w:rsidR="0056191A" w:rsidRPr="007405DE" w14:paraId="1330030B" w14:textId="77777777" w:rsidTr="0056191A">
        <w:tc>
          <w:tcPr>
            <w:tcW w:w="8856" w:type="dxa"/>
          </w:tcPr>
          <w:p w14:paraId="79BAED56" w14:textId="77777777" w:rsidR="0056191A" w:rsidRPr="007405DE" w:rsidRDefault="0056191A" w:rsidP="00A0061F">
            <w:pPr>
              <w:spacing w:before="24" w:after="24"/>
              <w:ind w:firstLine="480"/>
            </w:pPr>
            <w:r w:rsidRPr="007405DE">
              <w:t xml:space="preserve">cd </w:t>
            </w:r>
            <w:r w:rsidRPr="007405DE">
              <w:t>我的项目</w:t>
            </w:r>
          </w:p>
        </w:tc>
      </w:tr>
      <w:tr w:rsidR="0056191A" w:rsidRPr="007405DE" w14:paraId="4F2732A1" w14:textId="77777777" w:rsidTr="0056191A">
        <w:tc>
          <w:tcPr>
            <w:tcW w:w="8856" w:type="dxa"/>
          </w:tcPr>
          <w:p w14:paraId="33F167C8" w14:textId="77777777" w:rsidR="0056191A" w:rsidRPr="007405DE" w:rsidRDefault="0056191A" w:rsidP="00A0061F">
            <w:pPr>
              <w:spacing w:before="24" w:after="24"/>
              <w:ind w:firstLine="480"/>
            </w:pPr>
            <w:r w:rsidRPr="007405DE">
              <w:t>git init</w:t>
            </w:r>
          </w:p>
        </w:tc>
      </w:tr>
      <w:tr w:rsidR="0056191A" w:rsidRPr="007405DE" w14:paraId="1F619FE1" w14:textId="77777777" w:rsidTr="0056191A">
        <w:tc>
          <w:tcPr>
            <w:tcW w:w="8856" w:type="dxa"/>
          </w:tcPr>
          <w:p w14:paraId="4F7039AE" w14:textId="77777777" w:rsidR="0056191A" w:rsidRPr="007405DE" w:rsidRDefault="0056191A" w:rsidP="00A0061F">
            <w:pPr>
              <w:spacing w:before="24" w:after="24"/>
              <w:ind w:firstLine="480"/>
            </w:pPr>
            <w:r w:rsidRPr="007405DE">
              <w:t xml:space="preserve"># 2. </w:t>
            </w:r>
            <w:r w:rsidRPr="007405DE">
              <w:t>绑定远程仓库</w:t>
            </w:r>
          </w:p>
        </w:tc>
      </w:tr>
      <w:tr w:rsidR="0056191A" w:rsidRPr="007405DE" w14:paraId="38D96341" w14:textId="77777777" w:rsidTr="0056191A">
        <w:tc>
          <w:tcPr>
            <w:tcW w:w="8856" w:type="dxa"/>
          </w:tcPr>
          <w:p w14:paraId="7F3F4224" w14:textId="77777777" w:rsidR="0056191A" w:rsidRPr="007405DE" w:rsidRDefault="0056191A" w:rsidP="00A0061F">
            <w:pPr>
              <w:spacing w:before="24" w:after="24"/>
              <w:ind w:firstLine="480"/>
            </w:pPr>
            <w:r w:rsidRPr="007405DE">
              <w:t>git remote add origin git@github.com:</w:t>
            </w:r>
            <w:r w:rsidRPr="007405DE">
              <w:t>某用户</w:t>
            </w:r>
            <w:r w:rsidRPr="007405DE">
              <w:t>/</w:t>
            </w:r>
            <w:r w:rsidRPr="007405DE">
              <w:t>某仓库</w:t>
            </w:r>
            <w:r w:rsidRPr="007405DE">
              <w:t>.git</w:t>
            </w:r>
          </w:p>
        </w:tc>
      </w:tr>
      <w:tr w:rsidR="0056191A" w:rsidRPr="007405DE" w14:paraId="2B6DA70A" w14:textId="77777777" w:rsidTr="0056191A">
        <w:tc>
          <w:tcPr>
            <w:tcW w:w="8856" w:type="dxa"/>
          </w:tcPr>
          <w:p w14:paraId="5C00F2C0" w14:textId="77777777" w:rsidR="0056191A" w:rsidRPr="007405DE" w:rsidRDefault="0056191A" w:rsidP="00A0061F">
            <w:pPr>
              <w:spacing w:before="24" w:after="24"/>
              <w:ind w:firstLine="480"/>
            </w:pPr>
            <w:r w:rsidRPr="007405DE">
              <w:t xml:space="preserve"># 3. </w:t>
            </w:r>
            <w:r w:rsidRPr="007405DE">
              <w:t>开启稀疏检出模式</w:t>
            </w:r>
          </w:p>
        </w:tc>
      </w:tr>
      <w:tr w:rsidR="0056191A" w:rsidRPr="007405DE" w14:paraId="322B9E77" w14:textId="77777777" w:rsidTr="0056191A">
        <w:tc>
          <w:tcPr>
            <w:tcW w:w="8856" w:type="dxa"/>
          </w:tcPr>
          <w:p w14:paraId="28ADE4B4" w14:textId="77777777" w:rsidR="0056191A" w:rsidRPr="007405DE" w:rsidRDefault="0056191A" w:rsidP="00A0061F">
            <w:pPr>
              <w:spacing w:before="24" w:after="24"/>
              <w:ind w:firstLine="480"/>
            </w:pPr>
            <w:r w:rsidRPr="007405DE">
              <w:t xml:space="preserve">git config </w:t>
            </w:r>
            <w:proofErr w:type="gramStart"/>
            <w:r w:rsidRPr="007405DE">
              <w:t>core.sparseCheckout</w:t>
            </w:r>
            <w:proofErr w:type="gramEnd"/>
            <w:r w:rsidRPr="007405DE">
              <w:t xml:space="preserve"> true</w:t>
            </w:r>
          </w:p>
        </w:tc>
      </w:tr>
      <w:tr w:rsidR="0056191A" w:rsidRPr="007405DE" w14:paraId="2B9E24C5" w14:textId="77777777" w:rsidTr="0056191A">
        <w:tc>
          <w:tcPr>
            <w:tcW w:w="8856" w:type="dxa"/>
          </w:tcPr>
          <w:p w14:paraId="036DF008" w14:textId="77777777" w:rsidR="0056191A" w:rsidRPr="007405DE" w:rsidRDefault="0056191A" w:rsidP="00A0061F">
            <w:pPr>
              <w:spacing w:before="24" w:after="24"/>
              <w:ind w:firstLine="480"/>
            </w:pPr>
            <w:r w:rsidRPr="007405DE">
              <w:t xml:space="preserve"># 4. </w:t>
            </w:r>
            <w:r w:rsidRPr="007405DE">
              <w:t>指定你想拉取的文件夹路径（写入配置文件）</w:t>
            </w:r>
          </w:p>
        </w:tc>
      </w:tr>
      <w:tr w:rsidR="0056191A" w:rsidRPr="007405DE" w14:paraId="1D67E4D4" w14:textId="77777777" w:rsidTr="0056191A">
        <w:tc>
          <w:tcPr>
            <w:tcW w:w="8856" w:type="dxa"/>
          </w:tcPr>
          <w:p w14:paraId="6CF56671" w14:textId="77777777" w:rsidR="0056191A" w:rsidRPr="007405DE" w:rsidRDefault="0056191A" w:rsidP="00A0061F">
            <w:pPr>
              <w:spacing w:before="24" w:after="24"/>
              <w:ind w:firstLine="480"/>
            </w:pPr>
            <w:r w:rsidRPr="007405DE">
              <w:t>echo "Drivers/" &gt;</w:t>
            </w:r>
            <w:proofErr w:type="gramStart"/>
            <w:r w:rsidRPr="007405DE">
              <w:t>&gt; .git</w:t>
            </w:r>
            <w:proofErr w:type="gramEnd"/>
            <w:r w:rsidRPr="007405DE">
              <w:t>/info/sparse-checkout</w:t>
            </w:r>
          </w:p>
        </w:tc>
      </w:tr>
      <w:tr w:rsidR="0056191A" w:rsidRPr="007405DE" w14:paraId="7D4A696C" w14:textId="77777777" w:rsidTr="0056191A">
        <w:tc>
          <w:tcPr>
            <w:tcW w:w="8856" w:type="dxa"/>
          </w:tcPr>
          <w:p w14:paraId="35C26285" w14:textId="77777777" w:rsidR="0056191A" w:rsidRPr="007405DE" w:rsidRDefault="0056191A" w:rsidP="00A0061F">
            <w:pPr>
              <w:spacing w:before="24" w:after="24"/>
              <w:ind w:firstLine="480"/>
            </w:pPr>
            <w:r w:rsidRPr="007405DE">
              <w:t>echo "Docs/" &gt;</w:t>
            </w:r>
            <w:proofErr w:type="gramStart"/>
            <w:r w:rsidRPr="007405DE">
              <w:t>&gt; .git</w:t>
            </w:r>
            <w:proofErr w:type="gramEnd"/>
            <w:r w:rsidRPr="007405DE">
              <w:t>/info/sparse-checkout</w:t>
            </w:r>
          </w:p>
        </w:tc>
      </w:tr>
      <w:tr w:rsidR="0056191A" w:rsidRPr="007405DE" w14:paraId="61C48E2F" w14:textId="77777777" w:rsidTr="0056191A">
        <w:tc>
          <w:tcPr>
            <w:tcW w:w="8856" w:type="dxa"/>
          </w:tcPr>
          <w:p w14:paraId="6C35A9EB" w14:textId="77777777" w:rsidR="0056191A" w:rsidRPr="007405DE" w:rsidRDefault="0056191A" w:rsidP="00A0061F">
            <w:pPr>
              <w:spacing w:before="24" w:after="24"/>
              <w:ind w:firstLine="480"/>
            </w:pPr>
            <w:r w:rsidRPr="007405DE">
              <w:t xml:space="preserve"># 5. </w:t>
            </w:r>
            <w:r w:rsidRPr="007405DE">
              <w:t>拉取代码（只拉取</w:t>
            </w:r>
            <w:r w:rsidRPr="007405DE">
              <w:t xml:space="preserve"> main </w:t>
            </w:r>
            <w:r w:rsidRPr="007405DE">
              <w:t>分支）</w:t>
            </w:r>
          </w:p>
        </w:tc>
      </w:tr>
      <w:tr w:rsidR="0056191A" w:rsidRPr="007405DE" w14:paraId="3CAC7828" w14:textId="77777777" w:rsidTr="0056191A">
        <w:tc>
          <w:tcPr>
            <w:tcW w:w="8856" w:type="dxa"/>
          </w:tcPr>
          <w:p w14:paraId="4C8F9DFB" w14:textId="77777777" w:rsidR="0056191A" w:rsidRPr="007405DE" w:rsidRDefault="0056191A" w:rsidP="00A0061F">
            <w:pPr>
              <w:spacing w:before="24" w:after="24"/>
              <w:ind w:firstLine="480"/>
            </w:pPr>
            <w:r w:rsidRPr="007405DE">
              <w:t>git pull origin main</w:t>
            </w:r>
          </w:p>
        </w:tc>
      </w:tr>
    </w:tbl>
    <w:p w14:paraId="0016342F" w14:textId="48EAC2A1" w:rsidR="00751202" w:rsidRPr="007405DE" w:rsidRDefault="00751202" w:rsidP="00A0061F">
      <w:pPr>
        <w:spacing w:before="24" w:after="24"/>
        <w:ind w:firstLine="480"/>
      </w:pPr>
      <w:r w:rsidRPr="007405DE">
        <w:t>执行完成后，</w:t>
      </w:r>
      <w:proofErr w:type="gramStart"/>
      <w:r w:rsidRPr="007405DE">
        <w:t>本地我</w:t>
      </w:r>
      <w:proofErr w:type="gramEnd"/>
      <w:r w:rsidRPr="007405DE">
        <w:t>的项目文件夹里只会出现</w:t>
      </w:r>
      <w:r w:rsidRPr="007405DE">
        <w:t>Drivers</w:t>
      </w:r>
      <w:r w:rsidRPr="007405DE">
        <w:t>和</w:t>
      </w:r>
      <w:r w:rsidRPr="007405DE">
        <w:t>Docs</w:t>
      </w:r>
      <w:r w:rsidRPr="007405DE">
        <w:t>两个子文件夹，其他大文件不会被下载，非常省空间和时间。</w:t>
      </w:r>
    </w:p>
    <w:p w14:paraId="4D50674E" w14:textId="77777777" w:rsidR="007405DE" w:rsidRDefault="007405DE" w:rsidP="00A0061F">
      <w:pPr>
        <w:spacing w:before="24" w:after="24"/>
        <w:ind w:firstLine="480"/>
      </w:pPr>
      <w:r>
        <w:rPr>
          <w:rFonts w:hint="eastAsia"/>
        </w:rPr>
        <w:br w:type="page"/>
      </w:r>
    </w:p>
    <w:p w14:paraId="72454315" w14:textId="0BD4F62E" w:rsidR="004B2D2E" w:rsidRPr="004B2D2E" w:rsidRDefault="004B2D2E" w:rsidP="00A0061F">
      <w:pPr>
        <w:pStyle w:val="1"/>
      </w:pPr>
      <w:bookmarkStart w:id="28" w:name="_Toc233587476"/>
      <w:bookmarkStart w:id="29" w:name="_Toc233651000"/>
      <w:r w:rsidRPr="004B2D2E">
        <w:lastRenderedPageBreak/>
        <w:t>第</w:t>
      </w:r>
      <w:r w:rsidRPr="004B2D2E">
        <w:t>4</w:t>
      </w:r>
      <w:r w:rsidRPr="004B2D2E">
        <w:t>章</w:t>
      </w:r>
      <w:r w:rsidRPr="004B2D2E">
        <w:t xml:space="preserve"> </w:t>
      </w:r>
      <w:r w:rsidRPr="004B2D2E">
        <w:t>全新文件夹首次上传</w:t>
      </w:r>
      <w:r w:rsidRPr="004B2D2E">
        <w:t>GitHub</w:t>
      </w:r>
      <w:r w:rsidRPr="004B2D2E">
        <w:t>完整流程（使用</w:t>
      </w:r>
      <w:r w:rsidRPr="004B2D2E">
        <w:t>main</w:t>
      </w:r>
      <w:r w:rsidRPr="004B2D2E">
        <w:t>分支）</w:t>
      </w:r>
      <w:bookmarkEnd w:id="28"/>
      <w:bookmarkEnd w:id="29"/>
    </w:p>
    <w:p w14:paraId="662B6753" w14:textId="67DD2E30" w:rsidR="004B2D2E" w:rsidRPr="004B2D2E" w:rsidRDefault="004B2D2E" w:rsidP="00A0061F">
      <w:pPr>
        <w:spacing w:before="24" w:after="24"/>
        <w:ind w:firstLine="480"/>
      </w:pPr>
      <w:r w:rsidRPr="007405DE">
        <w:t>注意</w:t>
      </w:r>
      <w:r w:rsidRPr="004B2D2E">
        <w:t>：</w:t>
      </w:r>
      <w:r w:rsidRPr="004B2D2E">
        <w:t>GitHub</w:t>
      </w:r>
      <w:r w:rsidRPr="004B2D2E">
        <w:t>新仓库默认主分支名为</w:t>
      </w:r>
      <w:r w:rsidRPr="004B2D2E">
        <w:t>main</w:t>
      </w:r>
      <w:r w:rsidRPr="004B2D2E">
        <w:t>，而非旧版的</w:t>
      </w:r>
      <w:r w:rsidRPr="004B2D2E">
        <w:t>master</w:t>
      </w:r>
      <w:r w:rsidRPr="004B2D2E">
        <w:t>。</w:t>
      </w:r>
    </w:p>
    <w:p w14:paraId="2A27CE2B" w14:textId="2B41CE51" w:rsidR="004B2D2E" w:rsidRPr="004B2D2E" w:rsidRDefault="004B2D2E" w:rsidP="00237802">
      <w:pPr>
        <w:pStyle w:val="21"/>
      </w:pPr>
      <w:bookmarkStart w:id="30" w:name="_Toc233587477"/>
      <w:bookmarkStart w:id="31" w:name="_Toc233651001"/>
      <w:r w:rsidRPr="004B2D2E">
        <w:t>4.1 GitHub</w:t>
      </w:r>
      <w:r w:rsidRPr="004B2D2E">
        <w:t>网页端新建空仓库</w:t>
      </w:r>
      <w:bookmarkEnd w:id="30"/>
      <w:bookmarkEnd w:id="31"/>
    </w:p>
    <w:p w14:paraId="541D1A7E" w14:textId="62FBB198" w:rsidR="004B2D2E" w:rsidRPr="004B2D2E" w:rsidRDefault="004B2D2E" w:rsidP="00A0061F">
      <w:pPr>
        <w:spacing w:before="24" w:after="24"/>
        <w:ind w:firstLine="480"/>
      </w:pPr>
      <w:r w:rsidRPr="004B2D2E">
        <w:t>登录</w:t>
      </w:r>
      <w:r w:rsidRPr="004B2D2E">
        <w:t>GitHub</w:t>
      </w:r>
      <w:r w:rsidRPr="004B2D2E">
        <w:t>，点击右上角</w:t>
      </w:r>
      <w:r w:rsidRPr="007405DE">
        <w:t>+</w:t>
      </w:r>
      <w:r w:rsidRPr="004B2D2E">
        <w:t>→</w:t>
      </w:r>
      <w:r w:rsidRPr="007405DE">
        <w:t>Newrepository</w:t>
      </w:r>
    </w:p>
    <w:p w14:paraId="7B8E2990" w14:textId="4DEF8188" w:rsidR="004B2D2E" w:rsidRPr="004B2D2E" w:rsidRDefault="004B2D2E" w:rsidP="00A0061F">
      <w:pPr>
        <w:spacing w:before="24" w:after="24"/>
        <w:ind w:firstLine="480"/>
      </w:pPr>
      <w:r w:rsidRPr="004B2D2E">
        <w:t>填写仓库名称，选择</w:t>
      </w:r>
      <w:r w:rsidRPr="004B2D2E">
        <w:t>Public</w:t>
      </w:r>
      <w:r w:rsidRPr="004B2D2E">
        <w:t>或</w:t>
      </w:r>
      <w:r w:rsidRPr="004B2D2E">
        <w:t>Private</w:t>
      </w:r>
    </w:p>
    <w:p w14:paraId="17DD78B2" w14:textId="5F965CA9" w:rsidR="004B2D2E" w:rsidRPr="004B2D2E" w:rsidRDefault="004B2D2E" w:rsidP="00A0061F">
      <w:pPr>
        <w:spacing w:before="24" w:after="24"/>
        <w:ind w:firstLine="480"/>
      </w:pPr>
      <w:proofErr w:type="gramStart"/>
      <w:r w:rsidRPr="007405DE">
        <w:t>不要勾选</w:t>
      </w:r>
      <w:proofErr w:type="gramEnd"/>
      <w:r w:rsidRPr="004B2D2E">
        <w:t>"Add a README file"</w:t>
      </w:r>
      <w:r w:rsidRPr="004B2D2E">
        <w:t>（因为我们已有本地项目）</w:t>
      </w:r>
    </w:p>
    <w:p w14:paraId="266BF00D" w14:textId="266D9E2E" w:rsidR="004B2D2E" w:rsidRPr="004B2D2E" w:rsidRDefault="004B2D2E" w:rsidP="00A0061F">
      <w:pPr>
        <w:spacing w:before="24" w:after="24"/>
        <w:ind w:firstLine="480"/>
      </w:pPr>
      <w:r w:rsidRPr="004B2D2E">
        <w:t>点击</w:t>
      </w:r>
      <w:r w:rsidRPr="007405DE">
        <w:t>Create repository</w:t>
      </w:r>
    </w:p>
    <w:p w14:paraId="15E4DCB8" w14:textId="2667E3BE" w:rsidR="004B2D2E" w:rsidRPr="004B2D2E" w:rsidRDefault="004B2D2E" w:rsidP="00A0061F">
      <w:pPr>
        <w:spacing w:before="24" w:after="24"/>
        <w:ind w:firstLine="480"/>
      </w:pPr>
      <w:r w:rsidRPr="004B2D2E">
        <w:t>复制仓库的</w:t>
      </w:r>
      <w:r w:rsidRPr="004B2D2E">
        <w:t>SSH</w:t>
      </w:r>
      <w:r w:rsidRPr="004B2D2E">
        <w:t>地址（格式：</w:t>
      </w:r>
      <w:r w:rsidRPr="004B2D2E">
        <w:t>git@github.com:</w:t>
      </w:r>
      <w:r w:rsidRPr="004B2D2E">
        <w:t>你的用户名</w:t>
      </w:r>
      <w:r w:rsidRPr="004B2D2E">
        <w:t>/</w:t>
      </w:r>
      <w:r w:rsidRPr="004B2D2E">
        <w:t>仓库名</w:t>
      </w:r>
      <w:r w:rsidRPr="004B2D2E">
        <w:t>.git</w:t>
      </w:r>
      <w:r w:rsidRPr="004B2D2E">
        <w:t>）</w:t>
      </w:r>
    </w:p>
    <w:p w14:paraId="07F448F4" w14:textId="77777777" w:rsidR="004B2D2E" w:rsidRPr="004B2D2E" w:rsidRDefault="004B2D2E" w:rsidP="00237802">
      <w:pPr>
        <w:pStyle w:val="21"/>
      </w:pPr>
      <w:bookmarkStart w:id="32" w:name="_Toc233587478"/>
      <w:bookmarkStart w:id="33" w:name="_Toc233651002"/>
      <w:r w:rsidRPr="004B2D2E">
        <w:t xml:space="preserve">4.2 </w:t>
      </w:r>
      <w:r w:rsidRPr="004B2D2E">
        <w:t>本地初始化与首次上传</w:t>
      </w:r>
      <w:bookmarkEnd w:id="32"/>
      <w:bookmarkEnd w:id="33"/>
    </w:p>
    <w:p w14:paraId="419F5E68" w14:textId="565A1BEF" w:rsidR="004B2D2E" w:rsidRPr="004B2D2E" w:rsidRDefault="004B2D2E" w:rsidP="00A0061F">
      <w:pPr>
        <w:spacing w:before="24" w:after="24"/>
        <w:ind w:firstLine="480"/>
      </w:pPr>
      <w:r w:rsidRPr="004B2D2E">
        <w:t>进入本地项目文件夹，右键打开</w:t>
      </w:r>
      <w:r w:rsidRPr="007405DE">
        <w:t>Git Bash</w:t>
      </w:r>
    </w:p>
    <w:p w14:paraId="19F5843D" w14:textId="50518E4E" w:rsidR="004B2D2E" w:rsidRPr="004B2D2E" w:rsidRDefault="00B679F4" w:rsidP="00A0061F">
      <w:pPr>
        <w:spacing w:before="24" w:after="24"/>
        <w:ind w:firstLine="48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4B2D2E" w:rsidRPr="004B2D2E">
        <w:t>初始化本地</w:t>
      </w:r>
      <w:r w:rsidR="004B2D2E" w:rsidRPr="004B2D2E">
        <w:t>Git</w:t>
      </w:r>
      <w:r w:rsidR="004B2D2E" w:rsidRPr="004B2D2E">
        <w:t>仓库：</w:t>
      </w:r>
    </w:p>
    <w:tbl>
      <w:tblPr>
        <w:tblStyle w:val="14"/>
        <w:tblW w:w="0" w:type="auto"/>
        <w:tblLook w:val="04A0" w:firstRow="1" w:lastRow="0" w:firstColumn="1" w:lastColumn="0" w:noHBand="0" w:noVBand="1"/>
      </w:tblPr>
      <w:tblGrid>
        <w:gridCol w:w="8856"/>
      </w:tblGrid>
      <w:tr w:rsidR="0056191A" w:rsidRPr="0056191A" w14:paraId="01A917C7" w14:textId="77777777" w:rsidTr="005619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856" w:type="dxa"/>
          </w:tcPr>
          <w:p w14:paraId="5611BDBE" w14:textId="2C28C728" w:rsidR="0056191A" w:rsidRPr="0056191A" w:rsidRDefault="00946BD1" w:rsidP="00A0061F">
            <w:pPr>
              <w:spacing w:before="24" w:after="24"/>
              <w:ind w:firstLine="480"/>
            </w:pPr>
            <w:r w:rsidRPr="0056191A">
              <w:t>B</w:t>
            </w:r>
            <w:r w:rsidR="0056191A" w:rsidRPr="0056191A">
              <w:t>ash</w:t>
            </w:r>
          </w:p>
        </w:tc>
      </w:tr>
      <w:tr w:rsidR="0056191A" w:rsidRPr="0056191A" w14:paraId="15CB1ABC" w14:textId="77777777" w:rsidTr="0056191A">
        <w:tc>
          <w:tcPr>
            <w:tcW w:w="8856" w:type="dxa"/>
          </w:tcPr>
          <w:p w14:paraId="4F01DEBF" w14:textId="77777777" w:rsidR="0056191A" w:rsidRPr="0056191A" w:rsidRDefault="0056191A" w:rsidP="00A0061F">
            <w:pPr>
              <w:spacing w:before="24" w:after="24"/>
              <w:ind w:firstLine="480"/>
            </w:pPr>
            <w:r w:rsidRPr="0056191A">
              <w:t>git init</w:t>
            </w:r>
          </w:p>
        </w:tc>
      </w:tr>
    </w:tbl>
    <w:p w14:paraId="7DC1B0BC" w14:textId="4F9D2CEA" w:rsidR="004B2D2E" w:rsidRPr="004B2D2E" w:rsidRDefault="00B679F4" w:rsidP="00A0061F">
      <w:pPr>
        <w:spacing w:before="24" w:after="24"/>
        <w:ind w:firstLine="48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4B2D2E" w:rsidRPr="004B2D2E">
        <w:t>绑定本地仓库与</w:t>
      </w:r>
      <w:r w:rsidR="004B2D2E" w:rsidRPr="004B2D2E">
        <w:t>GitHub</w:t>
      </w:r>
      <w:r w:rsidR="004B2D2E" w:rsidRPr="004B2D2E">
        <w:t>远程仓库：</w:t>
      </w:r>
    </w:p>
    <w:tbl>
      <w:tblPr>
        <w:tblStyle w:val="14"/>
        <w:tblW w:w="0" w:type="auto"/>
        <w:tblLook w:val="04A0" w:firstRow="1" w:lastRow="0" w:firstColumn="1" w:lastColumn="0" w:noHBand="0" w:noVBand="1"/>
      </w:tblPr>
      <w:tblGrid>
        <w:gridCol w:w="8856"/>
      </w:tblGrid>
      <w:tr w:rsidR="0056191A" w:rsidRPr="0056191A" w14:paraId="4B893145" w14:textId="77777777" w:rsidTr="005619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856" w:type="dxa"/>
          </w:tcPr>
          <w:p w14:paraId="79D3C067" w14:textId="7A802160" w:rsidR="0056191A" w:rsidRPr="0056191A" w:rsidRDefault="00946BD1" w:rsidP="00A0061F">
            <w:pPr>
              <w:spacing w:before="24" w:after="24"/>
              <w:ind w:firstLine="480"/>
            </w:pPr>
            <w:r w:rsidRPr="0056191A">
              <w:t>B</w:t>
            </w:r>
            <w:r w:rsidR="0056191A" w:rsidRPr="0056191A">
              <w:t>ash</w:t>
            </w:r>
          </w:p>
        </w:tc>
      </w:tr>
      <w:tr w:rsidR="0056191A" w:rsidRPr="0056191A" w14:paraId="09644D2F" w14:textId="77777777" w:rsidTr="0056191A">
        <w:tc>
          <w:tcPr>
            <w:tcW w:w="8856" w:type="dxa"/>
          </w:tcPr>
          <w:p w14:paraId="6933F5A9" w14:textId="77777777" w:rsidR="0056191A" w:rsidRPr="0056191A" w:rsidRDefault="0056191A" w:rsidP="00A0061F">
            <w:pPr>
              <w:spacing w:before="24" w:after="24"/>
              <w:ind w:firstLine="480"/>
            </w:pPr>
            <w:r w:rsidRPr="0056191A">
              <w:t>git remote add origin git@github.com:</w:t>
            </w:r>
            <w:r w:rsidRPr="0056191A">
              <w:t>你的用户名</w:t>
            </w:r>
            <w:r w:rsidRPr="0056191A">
              <w:t>/</w:t>
            </w:r>
            <w:r w:rsidRPr="0056191A">
              <w:t>你的仓库名</w:t>
            </w:r>
            <w:r w:rsidRPr="0056191A">
              <w:t>.git</w:t>
            </w:r>
          </w:p>
        </w:tc>
      </w:tr>
    </w:tbl>
    <w:p w14:paraId="26790125" w14:textId="7A908958" w:rsidR="004B2D2E" w:rsidRPr="004B2D2E" w:rsidRDefault="00B679F4" w:rsidP="00A0061F">
      <w:pPr>
        <w:spacing w:before="24" w:after="24"/>
        <w:ind w:firstLine="48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4B2D2E" w:rsidRPr="007405DE">
        <w:t>配置</w:t>
      </w:r>
      <w:r w:rsidR="004B2D2E" w:rsidRPr="007405DE">
        <w:t>.gitignore</w:t>
      </w:r>
      <w:r w:rsidR="004B2D2E" w:rsidRPr="007405DE">
        <w:t>过滤无用文件（必须！）</w:t>
      </w:r>
    </w:p>
    <w:tbl>
      <w:tblPr>
        <w:tblStyle w:val="14"/>
        <w:tblW w:w="0" w:type="auto"/>
        <w:tblLook w:val="04A0" w:firstRow="1" w:lastRow="0" w:firstColumn="1" w:lastColumn="0" w:noHBand="0" w:noVBand="1"/>
      </w:tblPr>
      <w:tblGrid>
        <w:gridCol w:w="8856"/>
      </w:tblGrid>
      <w:tr w:rsidR="003F7420" w:rsidRPr="003F7420" w14:paraId="7DA1152B" w14:textId="77777777" w:rsidTr="003F74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856" w:type="dxa"/>
          </w:tcPr>
          <w:p w14:paraId="762FB356" w14:textId="15F1DF4B" w:rsidR="004E3835" w:rsidRPr="004E3835" w:rsidRDefault="004E3835" w:rsidP="004E3835">
            <w:pPr>
              <w:spacing w:before="24" w:after="24"/>
              <w:ind w:firstLine="480"/>
            </w:pPr>
            <w:r w:rsidRPr="004E3835">
              <w:t>在项目根目录新建</w:t>
            </w:r>
            <w:r w:rsidRPr="004E3835">
              <w:t>.gitignore</w:t>
            </w:r>
            <w:r w:rsidRPr="004E3835">
              <w:t>文件，写入过滤规则。这个文件告诉</w:t>
            </w:r>
            <w:r w:rsidRPr="004E3835">
              <w:t>Git</w:t>
            </w:r>
            <w:r w:rsidRPr="004E3835">
              <w:t>哪些文件</w:t>
            </w:r>
            <w:r w:rsidRPr="004E3835">
              <w:t>/</w:t>
            </w:r>
            <w:r w:rsidRPr="004E3835">
              <w:t>文件夹不要上传。</w:t>
            </w:r>
          </w:p>
          <w:p w14:paraId="1EFFE9FF" w14:textId="77777777" w:rsidR="004E3835" w:rsidRPr="004E3835" w:rsidRDefault="004E3835" w:rsidP="004E3835">
            <w:pPr>
              <w:spacing w:before="24" w:after="24"/>
              <w:ind w:firstLine="480"/>
            </w:pPr>
            <w:r w:rsidRPr="004E3835">
              <w:t>语法规则详解：</w:t>
            </w:r>
          </w:p>
          <w:p w14:paraId="5AC0A9EF" w14:textId="33DE93D1" w:rsidR="004E3835" w:rsidRPr="004E3835" w:rsidRDefault="004E3835" w:rsidP="004E3835">
            <w:pPr>
              <w:tabs>
                <w:tab w:val="num" w:pos="720"/>
              </w:tabs>
              <w:spacing w:before="24" w:after="24"/>
              <w:ind w:firstLine="480"/>
            </w:pPr>
            <w:r w:rsidRPr="004E3835">
              <w:t>文件夹名</w:t>
            </w:r>
            <w:r w:rsidRPr="004E3835">
              <w:t>/→</w:t>
            </w:r>
            <w:r w:rsidRPr="004E3835">
              <w:t>排除项目内所有位置的该名称文件夹（如</w:t>
            </w:r>
            <w:r w:rsidRPr="004E3835">
              <w:t>temp/</w:t>
            </w:r>
            <w:r w:rsidRPr="004E3835">
              <w:t>会排除根目录</w:t>
            </w:r>
            <w:r w:rsidRPr="004E3835">
              <w:t>temp</w:t>
            </w:r>
            <w:r w:rsidRPr="004E3835">
              <w:t>、子目录里的</w:t>
            </w:r>
            <w:r w:rsidRPr="004E3835">
              <w:t>temp</w:t>
            </w:r>
            <w:r w:rsidRPr="004E3835">
              <w:t>、任意深度的</w:t>
            </w:r>
            <w:r w:rsidRPr="004E3835">
              <w:t>temp</w:t>
            </w:r>
            <w:r w:rsidRPr="004E3835">
              <w:t>）</w:t>
            </w:r>
          </w:p>
          <w:p w14:paraId="2C442EE9" w14:textId="5DE70F5C" w:rsidR="004E3835" w:rsidRPr="004E3835" w:rsidRDefault="004E3835" w:rsidP="004E3835">
            <w:pPr>
              <w:tabs>
                <w:tab w:val="num" w:pos="720"/>
              </w:tabs>
              <w:spacing w:before="24" w:after="24"/>
              <w:ind w:firstLine="480"/>
            </w:pPr>
            <w:r w:rsidRPr="004E3835">
              <w:t>/</w:t>
            </w:r>
            <w:r w:rsidRPr="004E3835">
              <w:t>文件夹名</w:t>
            </w:r>
            <w:r w:rsidRPr="004E3835">
              <w:t>/→</w:t>
            </w:r>
            <w:r w:rsidRPr="004E3835">
              <w:t>以斜杠开头，只排除项目根目录下的该文件夹（如</w:t>
            </w:r>
            <w:r w:rsidRPr="004E3835">
              <w:t>/temp/</w:t>
            </w:r>
            <w:r w:rsidRPr="004E3835">
              <w:t>只排除根目录的</w:t>
            </w:r>
            <w:r w:rsidRPr="004E3835">
              <w:t>temp</w:t>
            </w:r>
            <w:r w:rsidRPr="004E3835">
              <w:t>，不排除子目录里的</w:t>
            </w:r>
            <w:r w:rsidRPr="004E3835">
              <w:t>temp</w:t>
            </w:r>
            <w:r w:rsidRPr="004E3835">
              <w:t>）</w:t>
            </w:r>
          </w:p>
          <w:p w14:paraId="4EC86880" w14:textId="12233E6A" w:rsidR="004E3835" w:rsidRPr="004E3835" w:rsidRDefault="004E3835" w:rsidP="004E3835">
            <w:pPr>
              <w:tabs>
                <w:tab w:val="num" w:pos="720"/>
              </w:tabs>
              <w:spacing w:before="24" w:after="24"/>
              <w:ind w:firstLine="480"/>
            </w:pPr>
            <w:r w:rsidRPr="004E3835">
              <w:t>*.</w:t>
            </w:r>
            <w:r w:rsidRPr="004E3835">
              <w:t>扩展名</w:t>
            </w:r>
            <w:r w:rsidRPr="004E3835">
              <w:t>→</w:t>
            </w:r>
            <w:r w:rsidRPr="004E3835">
              <w:t>排除项目内所有位置的该后缀文件（如</w:t>
            </w:r>
            <w:r w:rsidRPr="004E3835">
              <w:t>*.bin</w:t>
            </w:r>
            <w:r w:rsidRPr="004E3835">
              <w:t>排除所有</w:t>
            </w:r>
            <w:r w:rsidRPr="004E3835">
              <w:t>bin</w:t>
            </w:r>
            <w:r w:rsidRPr="004E3835">
              <w:t>文件）</w:t>
            </w:r>
          </w:p>
          <w:p w14:paraId="795DD7C1" w14:textId="4A1E24A6" w:rsidR="004E3835" w:rsidRPr="004E3835" w:rsidRDefault="004E3835" w:rsidP="004E3835">
            <w:pPr>
              <w:tabs>
                <w:tab w:val="num" w:pos="720"/>
              </w:tabs>
              <w:spacing w:before="24" w:after="24"/>
              <w:ind w:firstLine="480"/>
            </w:pPr>
            <w:r w:rsidRPr="004E3835">
              <w:t>路径精确匹配：</w:t>
            </w:r>
            <w:r w:rsidRPr="004E3835">
              <w:t>abc/cbd/→</w:t>
            </w:r>
            <w:r w:rsidRPr="004E3835">
              <w:t>只排除项目根目录下</w:t>
            </w:r>
            <w:r w:rsidRPr="004E3835">
              <w:t>abc</w:t>
            </w:r>
            <w:r w:rsidRPr="004E3835">
              <w:t>文件夹里的</w:t>
            </w:r>
            <w:r w:rsidRPr="004E3835">
              <w:t>cbd</w:t>
            </w:r>
            <w:r w:rsidRPr="004E3835">
              <w:t>子文件</w:t>
            </w:r>
            <w:r w:rsidRPr="004E3835">
              <w:lastRenderedPageBreak/>
              <w:t>夹，不影响其他位置的</w:t>
            </w:r>
            <w:r w:rsidRPr="004E3835">
              <w:t>cbd</w:t>
            </w:r>
          </w:p>
          <w:p w14:paraId="202AFE7A" w14:textId="04D79CEA" w:rsidR="004E3835" w:rsidRPr="004E3835" w:rsidRDefault="004E3835" w:rsidP="004E3835">
            <w:pPr>
              <w:tabs>
                <w:tab w:val="num" w:pos="720"/>
              </w:tabs>
              <w:spacing w:before="24" w:after="24"/>
              <w:ind w:firstLine="480"/>
            </w:pPr>
            <w:r w:rsidRPr="004E3835">
              <w:t>通配符</w:t>
            </w:r>
            <w:r w:rsidRPr="004E3835">
              <w:t>+</w:t>
            </w:r>
            <w:r w:rsidRPr="004E3835">
              <w:t>路径：</w:t>
            </w:r>
            <w:r w:rsidRPr="004E3835">
              <w:t>abc/*.txt→</w:t>
            </w:r>
            <w:r w:rsidRPr="004E3835">
              <w:t>排除</w:t>
            </w:r>
            <w:r w:rsidRPr="004E3835">
              <w:t>abc</w:t>
            </w:r>
            <w:r w:rsidRPr="004E3835">
              <w:t>文件夹里所有</w:t>
            </w:r>
            <w:r w:rsidRPr="004E3835">
              <w:t>txt</w:t>
            </w:r>
            <w:r w:rsidRPr="004E3835">
              <w:t>文件，不影响其他位置的</w:t>
            </w:r>
            <w:r w:rsidRPr="004E3835">
              <w:t>txt</w:t>
            </w:r>
          </w:p>
          <w:p w14:paraId="2C714F6F" w14:textId="51E70949" w:rsidR="004E3835" w:rsidRPr="004E3835" w:rsidRDefault="004E3835" w:rsidP="004E3835">
            <w:pPr>
              <w:tabs>
                <w:tab w:val="num" w:pos="720"/>
              </w:tabs>
              <w:spacing w:before="24" w:after="24"/>
              <w:ind w:firstLine="480"/>
            </w:pPr>
            <w:r w:rsidRPr="004E3835">
              <w:t>abc/cbd/*.bin→</w:t>
            </w:r>
            <w:r w:rsidRPr="004E3835">
              <w:t>排除</w:t>
            </w:r>
            <w:r w:rsidRPr="004E3835">
              <w:t>abc/cbd/</w:t>
            </w:r>
            <w:r w:rsidRPr="004E3835">
              <w:t>目录下所有</w:t>
            </w:r>
            <w:r w:rsidRPr="004E3835">
              <w:t>bin</w:t>
            </w:r>
            <w:r w:rsidRPr="004E3835">
              <w:t>文件</w:t>
            </w:r>
          </w:p>
          <w:p w14:paraId="1201293F" w14:textId="77A114D9" w:rsidR="004E3835" w:rsidRPr="004E3835" w:rsidRDefault="004E3835" w:rsidP="004E3835">
            <w:pPr>
              <w:tabs>
                <w:tab w:val="num" w:pos="720"/>
              </w:tabs>
              <w:spacing w:before="24" w:after="24"/>
              <w:ind w:firstLine="480"/>
            </w:pPr>
            <w:proofErr w:type="gramStart"/>
            <w:r w:rsidRPr="004E3835">
              <w:t>!</w:t>
            </w:r>
            <w:r w:rsidRPr="004E3835">
              <w:t>取反</w:t>
            </w:r>
            <w:proofErr w:type="gramEnd"/>
            <w:r w:rsidRPr="004E3835">
              <w:t>→</w:t>
            </w:r>
            <w:r w:rsidRPr="004E3835">
              <w:t>在排除规则中放行某项（如</w:t>
            </w:r>
            <w:r w:rsidRPr="004E3835">
              <w:t>*.lib</w:t>
            </w:r>
            <w:r w:rsidRPr="004E3835">
              <w:t>排除所有</w:t>
            </w:r>
            <w:r w:rsidRPr="004E3835">
              <w:t>lib</w:t>
            </w:r>
            <w:r w:rsidRPr="004E3835">
              <w:t>文件，</w:t>
            </w:r>
            <w:proofErr w:type="gramStart"/>
            <w:r w:rsidRPr="004E3835">
              <w:t>但</w:t>
            </w:r>
            <w:r w:rsidRPr="004E3835">
              <w:t>!</w:t>
            </w:r>
            <w:r w:rsidRPr="004E3835">
              <w:t>重要</w:t>
            </w:r>
            <w:proofErr w:type="gramEnd"/>
            <w:r w:rsidRPr="004E3835">
              <w:t>.lib</w:t>
            </w:r>
            <w:r w:rsidRPr="004E3835">
              <w:t>单独保留）</w:t>
            </w:r>
          </w:p>
          <w:p w14:paraId="3C1B47DF" w14:textId="24A0F5F3" w:rsidR="003F7420" w:rsidRPr="004E3835" w:rsidRDefault="004E3835" w:rsidP="004E3835">
            <w:pPr>
              <w:spacing w:before="24" w:after="24"/>
              <w:ind w:firstLine="480"/>
            </w:pPr>
            <w:r w:rsidRPr="004E3835">
              <w:t>通俗理解：没有斜杠的就是只看名字，有斜杠的就是按路径找。写完整路径就能精确命中，只写名字就是通杀全局。</w:t>
            </w:r>
          </w:p>
        </w:tc>
      </w:tr>
      <w:tr w:rsidR="004E3835" w:rsidRPr="003F7420" w14:paraId="0D2B4F5A" w14:textId="77777777" w:rsidTr="003F7420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7B606B0" w14:textId="014D3320" w:rsidR="004E3835" w:rsidRPr="003F7420" w:rsidRDefault="004E3835" w:rsidP="004E3835">
            <w:pPr>
              <w:tabs>
                <w:tab w:val="num" w:pos="720"/>
              </w:tabs>
              <w:spacing w:before="24" w:after="24"/>
              <w:ind w:firstLine="480"/>
            </w:pPr>
            <w:r w:rsidRPr="004E3835">
              <w:lastRenderedPageBreak/>
              <w:t>#Keil</w:t>
            </w:r>
            <w:r w:rsidRPr="004E3835">
              <w:t>编译产物（文件夹）</w:t>
            </w:r>
          </w:p>
        </w:tc>
      </w:tr>
      <w:tr w:rsidR="004E3835" w:rsidRPr="003F7420" w14:paraId="1B551AC4" w14:textId="77777777" w:rsidTr="003F7420">
        <w:tc>
          <w:tcPr>
            <w:tcW w:w="88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18FF920" w14:textId="299CF91A" w:rsidR="004E3835" w:rsidRPr="003F7420" w:rsidRDefault="004E3835" w:rsidP="004E3835">
            <w:pPr>
              <w:tabs>
                <w:tab w:val="num" w:pos="720"/>
              </w:tabs>
              <w:spacing w:before="24" w:after="24"/>
              <w:ind w:firstLine="480"/>
            </w:pPr>
            <w:r w:rsidRPr="004E3835">
              <w:t>Objects/</w:t>
            </w:r>
          </w:p>
        </w:tc>
      </w:tr>
      <w:tr w:rsidR="004E3835" w:rsidRPr="003F7420" w14:paraId="6B12D6DE" w14:textId="77777777" w:rsidTr="003F7420">
        <w:tc>
          <w:tcPr>
            <w:tcW w:w="88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AF09863" w14:textId="428D7259" w:rsidR="004E3835" w:rsidRPr="003F7420" w:rsidRDefault="004E3835" w:rsidP="004E3835">
            <w:pPr>
              <w:tabs>
                <w:tab w:val="num" w:pos="720"/>
              </w:tabs>
              <w:spacing w:before="24" w:after="24"/>
              <w:ind w:firstLine="480"/>
            </w:pPr>
            <w:r w:rsidRPr="004E3835">
              <w:t>Listings/</w:t>
            </w:r>
          </w:p>
        </w:tc>
      </w:tr>
      <w:tr w:rsidR="004E3835" w:rsidRPr="003F7420" w14:paraId="7B582853" w14:textId="77777777" w:rsidTr="003F7420">
        <w:tc>
          <w:tcPr>
            <w:tcW w:w="88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CC9F8BC" w14:textId="47689D78" w:rsidR="004E3835" w:rsidRPr="003F7420" w:rsidRDefault="004E3835" w:rsidP="004E3835">
            <w:pPr>
              <w:tabs>
                <w:tab w:val="num" w:pos="720"/>
              </w:tabs>
              <w:spacing w:before="24" w:after="24"/>
              <w:ind w:firstLine="480"/>
            </w:pPr>
          </w:p>
        </w:tc>
      </w:tr>
      <w:tr w:rsidR="004E3835" w:rsidRPr="003F7420" w14:paraId="7CC94EA2" w14:textId="77777777" w:rsidTr="003F7420">
        <w:tc>
          <w:tcPr>
            <w:tcW w:w="88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00FE4CD" w14:textId="09AEFC83" w:rsidR="004E3835" w:rsidRPr="003F7420" w:rsidRDefault="004E3835" w:rsidP="004E3835">
            <w:pPr>
              <w:tabs>
                <w:tab w:val="num" w:pos="720"/>
              </w:tabs>
              <w:spacing w:before="24" w:after="24"/>
              <w:ind w:firstLine="480"/>
            </w:pPr>
            <w:r w:rsidRPr="004E3835">
              <w:t>#</w:t>
            </w:r>
            <w:r w:rsidRPr="004E3835">
              <w:t>编译生成的文件（通配符，每条独占一行）</w:t>
            </w:r>
          </w:p>
        </w:tc>
      </w:tr>
      <w:tr w:rsidR="004E3835" w:rsidRPr="003F7420" w14:paraId="47444A06" w14:textId="77777777" w:rsidTr="003F7420">
        <w:tc>
          <w:tcPr>
            <w:tcW w:w="88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1DA859A" w14:textId="270C6762" w:rsidR="004E3835" w:rsidRPr="003F7420" w:rsidRDefault="004E3835" w:rsidP="004E3835">
            <w:pPr>
              <w:tabs>
                <w:tab w:val="num" w:pos="720"/>
              </w:tabs>
              <w:spacing w:before="24" w:after="24"/>
              <w:ind w:firstLine="480"/>
            </w:pPr>
            <w:r w:rsidRPr="004E3835">
              <w:t>*.bin</w:t>
            </w:r>
          </w:p>
        </w:tc>
      </w:tr>
      <w:tr w:rsidR="004E3835" w:rsidRPr="003F7420" w14:paraId="0EFD494B" w14:textId="77777777" w:rsidTr="004E3835">
        <w:tc>
          <w:tcPr>
            <w:tcW w:w="88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1D8A34B" w14:textId="31E67FA0" w:rsidR="004E3835" w:rsidRPr="003F7420" w:rsidRDefault="004E3835" w:rsidP="004E3835">
            <w:pPr>
              <w:tabs>
                <w:tab w:val="num" w:pos="720"/>
              </w:tabs>
              <w:spacing w:before="24" w:after="24"/>
              <w:ind w:firstLine="480"/>
            </w:pPr>
            <w:r w:rsidRPr="004E3835">
              <w:t>*.hex</w:t>
            </w:r>
          </w:p>
        </w:tc>
      </w:tr>
      <w:tr w:rsidR="004E3835" w:rsidRPr="003F7420" w14:paraId="3C2CA125" w14:textId="77777777" w:rsidTr="004E3835">
        <w:tc>
          <w:tcPr>
            <w:tcW w:w="88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5F17BF1" w14:textId="05CA1FA3" w:rsidR="004E3835" w:rsidRPr="003F7420" w:rsidRDefault="004E3835" w:rsidP="004E3835">
            <w:pPr>
              <w:tabs>
                <w:tab w:val="num" w:pos="720"/>
              </w:tabs>
              <w:spacing w:before="24" w:after="24"/>
              <w:ind w:firstLine="480"/>
            </w:pPr>
            <w:r w:rsidRPr="004E3835">
              <w:t>*.axf</w:t>
            </w:r>
          </w:p>
        </w:tc>
      </w:tr>
      <w:tr w:rsidR="004E3835" w:rsidRPr="003F7420" w14:paraId="7D16110A" w14:textId="77777777" w:rsidTr="004E3835">
        <w:tc>
          <w:tcPr>
            <w:tcW w:w="88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72EE50E" w14:textId="362C5934" w:rsidR="004E3835" w:rsidRPr="003F7420" w:rsidRDefault="004E3835" w:rsidP="004E3835">
            <w:pPr>
              <w:tabs>
                <w:tab w:val="num" w:pos="720"/>
              </w:tabs>
              <w:spacing w:before="24" w:after="24"/>
              <w:ind w:firstLine="480"/>
            </w:pPr>
            <w:r w:rsidRPr="004E3835">
              <w:t>*.elf</w:t>
            </w:r>
          </w:p>
        </w:tc>
      </w:tr>
      <w:tr w:rsidR="004E3835" w:rsidRPr="003F7420" w14:paraId="463F7EA9" w14:textId="77777777" w:rsidTr="003F7420">
        <w:tc>
          <w:tcPr>
            <w:tcW w:w="88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298AD5C" w14:textId="5E66E114" w:rsidR="004E3835" w:rsidRPr="003F7420" w:rsidRDefault="004E3835" w:rsidP="004E3835">
            <w:pPr>
              <w:tabs>
                <w:tab w:val="num" w:pos="720"/>
              </w:tabs>
              <w:spacing w:before="24" w:after="24"/>
              <w:ind w:firstLine="480"/>
            </w:pPr>
          </w:p>
        </w:tc>
      </w:tr>
      <w:tr w:rsidR="004E3835" w:rsidRPr="003F7420" w14:paraId="2A34D0FB" w14:textId="77777777" w:rsidTr="004E3835">
        <w:tc>
          <w:tcPr>
            <w:tcW w:w="88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CEAE3E0" w14:textId="1919F5AD" w:rsidR="004E3835" w:rsidRPr="003F7420" w:rsidRDefault="004E3835" w:rsidP="004E3835">
            <w:pPr>
              <w:tabs>
                <w:tab w:val="num" w:pos="720"/>
              </w:tabs>
              <w:spacing w:before="24" w:after="24"/>
              <w:ind w:firstLine="480"/>
            </w:pPr>
            <w:r w:rsidRPr="004E3835">
              <w:t>#</w:t>
            </w:r>
            <w:r w:rsidRPr="004E3835">
              <w:t>第三方工具安装包</w:t>
            </w:r>
          </w:p>
        </w:tc>
      </w:tr>
      <w:tr w:rsidR="004E3835" w:rsidRPr="003F7420" w14:paraId="4B22A234" w14:textId="77777777" w:rsidTr="004E3835">
        <w:tc>
          <w:tcPr>
            <w:tcW w:w="8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20766" w14:textId="390BA4F8" w:rsidR="004E3835" w:rsidRPr="003F7420" w:rsidRDefault="004E3835" w:rsidP="004E3835">
            <w:pPr>
              <w:tabs>
                <w:tab w:val="num" w:pos="720"/>
              </w:tabs>
              <w:spacing w:before="24" w:after="24"/>
              <w:ind w:firstLine="480"/>
            </w:pPr>
            <w:r w:rsidRPr="004E3835">
              <w:t>软件包</w:t>
            </w:r>
            <w:r w:rsidRPr="004E3835">
              <w:t>/</w:t>
            </w:r>
          </w:p>
        </w:tc>
      </w:tr>
    </w:tbl>
    <w:p w14:paraId="55757D91" w14:textId="7D594016" w:rsidR="004B2D2E" w:rsidRPr="004B2D2E" w:rsidRDefault="004B2D2E" w:rsidP="00A0061F">
      <w:pPr>
        <w:spacing w:before="24" w:after="24"/>
        <w:ind w:firstLine="480"/>
      </w:pPr>
      <w:r w:rsidRPr="007405DE">
        <w:t>注意</w:t>
      </w:r>
      <w:r w:rsidRPr="004B2D2E">
        <w:t>：</w:t>
      </w:r>
      <w:r w:rsidRPr="004B2D2E">
        <w:t>.gitignore</w:t>
      </w:r>
      <w:r w:rsidRPr="004B2D2E">
        <w:t>应在第一次提交之前定义好。一旦文件被提交了，再想清除就很麻烦。</w:t>
      </w:r>
      <w:proofErr w:type="gramStart"/>
      <w:r w:rsidR="00A31500" w:rsidRPr="00A31500">
        <w:t>.gitignore</w:t>
      </w:r>
      <w:proofErr w:type="gramEnd"/>
      <w:r w:rsidR="00A31500" w:rsidRPr="00A31500">
        <w:t>文件本身也需要被</w:t>
      </w:r>
      <w:r w:rsidR="00A31500" w:rsidRPr="00A31500">
        <w:t>Git</w:t>
      </w:r>
      <w:r w:rsidR="00A31500" w:rsidRPr="00A31500">
        <w:t>追踪，它会在下一步执行</w:t>
      </w:r>
      <w:r w:rsidR="00A31500" w:rsidRPr="00A31500">
        <w:t xml:space="preserve">git </w:t>
      </w:r>
      <w:proofErr w:type="gramStart"/>
      <w:r w:rsidR="00A31500" w:rsidRPr="00A31500">
        <w:t>add.</w:t>
      </w:r>
      <w:r w:rsidR="00A31500" w:rsidRPr="00A31500">
        <w:t>时被自动添加</w:t>
      </w:r>
      <w:proofErr w:type="gramEnd"/>
      <w:r w:rsidR="00A31500" w:rsidRPr="00A31500">
        <w:t>，无需单独执行</w:t>
      </w:r>
      <w:r w:rsidR="00A31500" w:rsidRPr="00A31500">
        <w:t xml:space="preserve">git </w:t>
      </w:r>
      <w:proofErr w:type="gramStart"/>
      <w:r w:rsidR="00A31500" w:rsidRPr="00A31500">
        <w:t>add .gitignore</w:t>
      </w:r>
      <w:proofErr w:type="gramEnd"/>
      <w:r w:rsidR="00A31500" w:rsidRPr="00A31500">
        <w:t>。这样别人克隆你的仓库时，也能继承相同的过滤规则。</w:t>
      </w:r>
    </w:p>
    <w:p w14:paraId="175F102D" w14:textId="1CA0B94E" w:rsidR="004B2D2E" w:rsidRPr="004B2D2E" w:rsidRDefault="00B679F4" w:rsidP="00A0061F">
      <w:pPr>
        <w:spacing w:before="24" w:after="24"/>
        <w:ind w:firstLine="48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="004B2D2E" w:rsidRPr="004B2D2E">
        <w:t>添加所有需要上传的文件到暂存区：</w:t>
      </w:r>
    </w:p>
    <w:tbl>
      <w:tblPr>
        <w:tblStyle w:val="14"/>
        <w:tblW w:w="0" w:type="auto"/>
        <w:tblLook w:val="04A0" w:firstRow="1" w:lastRow="0" w:firstColumn="1" w:lastColumn="0" w:noHBand="0" w:noVBand="1"/>
      </w:tblPr>
      <w:tblGrid>
        <w:gridCol w:w="8856"/>
      </w:tblGrid>
      <w:tr w:rsidR="0056191A" w:rsidRPr="0056191A" w14:paraId="1ECAD558" w14:textId="77777777" w:rsidTr="005619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856" w:type="dxa"/>
          </w:tcPr>
          <w:p w14:paraId="456A6C55" w14:textId="1022E83E" w:rsidR="0056191A" w:rsidRPr="0056191A" w:rsidRDefault="00946BD1" w:rsidP="00A0061F">
            <w:pPr>
              <w:spacing w:before="24" w:after="24"/>
              <w:ind w:firstLine="480"/>
            </w:pPr>
            <w:r w:rsidRPr="0056191A">
              <w:t>B</w:t>
            </w:r>
            <w:r w:rsidR="0056191A" w:rsidRPr="0056191A">
              <w:t>ash</w:t>
            </w:r>
          </w:p>
        </w:tc>
      </w:tr>
      <w:tr w:rsidR="0056191A" w:rsidRPr="0056191A" w14:paraId="238E5185" w14:textId="77777777" w:rsidTr="0056191A">
        <w:tc>
          <w:tcPr>
            <w:tcW w:w="8856" w:type="dxa"/>
          </w:tcPr>
          <w:p w14:paraId="666749FD" w14:textId="77777777" w:rsidR="0056191A" w:rsidRPr="0056191A" w:rsidRDefault="0056191A" w:rsidP="00A0061F">
            <w:pPr>
              <w:spacing w:before="24" w:after="24"/>
              <w:ind w:firstLine="480"/>
            </w:pPr>
            <w:r w:rsidRPr="0056191A">
              <w:t xml:space="preserve">git </w:t>
            </w:r>
            <w:proofErr w:type="gramStart"/>
            <w:r w:rsidRPr="0056191A">
              <w:t>add .</w:t>
            </w:r>
            <w:proofErr w:type="gramEnd"/>
          </w:p>
        </w:tc>
      </w:tr>
    </w:tbl>
    <w:p w14:paraId="5A1D51AA" w14:textId="77777777" w:rsidR="004B2D2E" w:rsidRPr="004B2D2E" w:rsidRDefault="004B2D2E" w:rsidP="00A0061F">
      <w:pPr>
        <w:spacing w:before="24" w:after="24"/>
        <w:ind w:firstLine="480"/>
      </w:pPr>
      <w:r w:rsidRPr="004B2D2E">
        <w:t>生成本地版本，填写提交备注：</w:t>
      </w:r>
    </w:p>
    <w:tbl>
      <w:tblPr>
        <w:tblStyle w:val="14"/>
        <w:tblW w:w="0" w:type="auto"/>
        <w:tblLook w:val="04A0" w:firstRow="1" w:lastRow="0" w:firstColumn="1" w:lastColumn="0" w:noHBand="0" w:noVBand="1"/>
      </w:tblPr>
      <w:tblGrid>
        <w:gridCol w:w="8856"/>
      </w:tblGrid>
      <w:tr w:rsidR="0056191A" w:rsidRPr="0056191A" w14:paraId="6454A8F7" w14:textId="77777777" w:rsidTr="005619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856" w:type="dxa"/>
          </w:tcPr>
          <w:p w14:paraId="2EFE1411" w14:textId="77777777" w:rsidR="0056191A" w:rsidRPr="0056191A" w:rsidRDefault="0056191A" w:rsidP="00A0061F">
            <w:pPr>
              <w:spacing w:before="24" w:after="24"/>
              <w:ind w:firstLine="480"/>
            </w:pPr>
            <w:r w:rsidRPr="0056191A">
              <w:t>bash</w:t>
            </w:r>
          </w:p>
        </w:tc>
      </w:tr>
      <w:tr w:rsidR="0056191A" w:rsidRPr="0056191A" w14:paraId="02F5338D" w14:textId="77777777" w:rsidTr="0056191A">
        <w:tc>
          <w:tcPr>
            <w:tcW w:w="8856" w:type="dxa"/>
          </w:tcPr>
          <w:p w14:paraId="1EE2EEF0" w14:textId="77777777" w:rsidR="0056191A" w:rsidRPr="0056191A" w:rsidRDefault="0056191A" w:rsidP="00A0061F">
            <w:pPr>
              <w:spacing w:before="24" w:after="24"/>
              <w:ind w:firstLine="480"/>
            </w:pPr>
            <w:r w:rsidRPr="0056191A">
              <w:t>git commit -m "</w:t>
            </w:r>
            <w:r w:rsidRPr="0056191A">
              <w:t>首次上传：项目全套源码、原理图、说明文档</w:t>
            </w:r>
            <w:r w:rsidRPr="0056191A">
              <w:t>"</w:t>
            </w:r>
          </w:p>
        </w:tc>
      </w:tr>
    </w:tbl>
    <w:p w14:paraId="3ED7F099" w14:textId="72A9856B" w:rsidR="004B2D2E" w:rsidRPr="004B2D2E" w:rsidRDefault="004B2D2E" w:rsidP="00A0061F">
      <w:pPr>
        <w:spacing w:before="24" w:after="24"/>
        <w:ind w:firstLine="480"/>
      </w:pPr>
      <w:r w:rsidRPr="007405DE">
        <w:lastRenderedPageBreak/>
        <w:t>首次推送到</w:t>
      </w:r>
      <w:r w:rsidRPr="007405DE">
        <w:t>GitHub</w:t>
      </w:r>
      <w:r w:rsidRPr="007405DE">
        <w:t>远程仓库（使用</w:t>
      </w:r>
      <w:r w:rsidRPr="007405DE">
        <w:t>main</w:t>
      </w:r>
      <w:r w:rsidRPr="007405DE">
        <w:t>分支）</w:t>
      </w:r>
      <w:r w:rsidRPr="004B2D2E">
        <w:t>：</w:t>
      </w:r>
    </w:p>
    <w:tbl>
      <w:tblPr>
        <w:tblStyle w:val="14"/>
        <w:tblW w:w="0" w:type="auto"/>
        <w:tblLook w:val="04A0" w:firstRow="1" w:lastRow="0" w:firstColumn="1" w:lastColumn="0" w:noHBand="0" w:noVBand="1"/>
      </w:tblPr>
      <w:tblGrid>
        <w:gridCol w:w="8856"/>
      </w:tblGrid>
      <w:tr w:rsidR="0056191A" w:rsidRPr="0056191A" w14:paraId="66AFE1BF" w14:textId="77777777" w:rsidTr="005619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856" w:type="dxa"/>
          </w:tcPr>
          <w:p w14:paraId="758411E8" w14:textId="77777777" w:rsidR="0056191A" w:rsidRPr="0056191A" w:rsidRDefault="0056191A" w:rsidP="00A0061F">
            <w:pPr>
              <w:spacing w:before="24" w:after="24"/>
              <w:ind w:firstLine="480"/>
            </w:pPr>
            <w:r w:rsidRPr="0056191A">
              <w:t>bash</w:t>
            </w:r>
          </w:p>
        </w:tc>
      </w:tr>
      <w:tr w:rsidR="0056191A" w:rsidRPr="0056191A" w14:paraId="7D05B610" w14:textId="77777777" w:rsidTr="0056191A">
        <w:tc>
          <w:tcPr>
            <w:tcW w:w="8856" w:type="dxa"/>
          </w:tcPr>
          <w:p w14:paraId="04744EF5" w14:textId="77777777" w:rsidR="0056191A" w:rsidRPr="0056191A" w:rsidRDefault="0056191A" w:rsidP="00A0061F">
            <w:pPr>
              <w:spacing w:before="24" w:after="24"/>
              <w:ind w:firstLine="480"/>
            </w:pPr>
            <w:r w:rsidRPr="0056191A">
              <w:t>git push -u origin main</w:t>
            </w:r>
          </w:p>
        </w:tc>
      </w:tr>
    </w:tbl>
    <w:p w14:paraId="4C342CCB" w14:textId="059A4691" w:rsidR="004B2D2E" w:rsidRPr="004B2D2E" w:rsidRDefault="004B2D2E" w:rsidP="00A0061F">
      <w:pPr>
        <w:spacing w:before="24" w:after="24"/>
        <w:ind w:firstLine="480"/>
      </w:pPr>
      <w:r w:rsidRPr="004B2D2E">
        <w:t>-u</w:t>
      </w:r>
      <w:r w:rsidRPr="004B2D2E">
        <w:t>参数会将本地</w:t>
      </w:r>
      <w:r w:rsidRPr="004B2D2E">
        <w:t>main</w:t>
      </w:r>
      <w:r w:rsidRPr="004B2D2E">
        <w:t>分支与远程</w:t>
      </w:r>
      <w:r w:rsidRPr="004B2D2E">
        <w:t>main</w:t>
      </w:r>
      <w:r w:rsidRPr="004B2D2E">
        <w:t>分支建立关联，之后直接输入</w:t>
      </w:r>
      <w:r w:rsidRPr="004B2D2E">
        <w:t>git push</w:t>
      </w:r>
      <w:r w:rsidRPr="004B2D2E">
        <w:t>即可。</w:t>
      </w:r>
    </w:p>
    <w:p w14:paraId="08A74DA7" w14:textId="77777777" w:rsidR="004B2D2E" w:rsidRPr="004B2D2E" w:rsidRDefault="004B2D2E" w:rsidP="00A0061F">
      <w:pPr>
        <w:spacing w:before="24" w:after="24"/>
        <w:ind w:firstLine="480"/>
      </w:pPr>
      <w:r w:rsidRPr="004B2D2E">
        <w:t>如果远程仓库已有初始文件导致冲突，可强制覆盖：</w:t>
      </w:r>
    </w:p>
    <w:tbl>
      <w:tblPr>
        <w:tblStyle w:val="14"/>
        <w:tblW w:w="0" w:type="auto"/>
        <w:tblLook w:val="04A0" w:firstRow="1" w:lastRow="0" w:firstColumn="1" w:lastColumn="0" w:noHBand="0" w:noVBand="1"/>
      </w:tblPr>
      <w:tblGrid>
        <w:gridCol w:w="8856"/>
      </w:tblGrid>
      <w:tr w:rsidR="00B679F4" w:rsidRPr="00B679F4" w14:paraId="6A841B81" w14:textId="77777777" w:rsidTr="00B67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856" w:type="dxa"/>
          </w:tcPr>
          <w:p w14:paraId="27C2780C" w14:textId="77777777" w:rsidR="00B679F4" w:rsidRPr="00B679F4" w:rsidRDefault="00B679F4" w:rsidP="00F10EF9">
            <w:pPr>
              <w:spacing w:before="24" w:after="24"/>
              <w:ind w:firstLineChars="0" w:firstLine="0"/>
            </w:pPr>
            <w:r w:rsidRPr="00B679F4">
              <w:t>bash</w:t>
            </w:r>
          </w:p>
        </w:tc>
      </w:tr>
      <w:tr w:rsidR="00B679F4" w:rsidRPr="00B679F4" w14:paraId="0F48868B" w14:textId="77777777" w:rsidTr="00B679F4">
        <w:tc>
          <w:tcPr>
            <w:tcW w:w="8856" w:type="dxa"/>
          </w:tcPr>
          <w:p w14:paraId="69201813" w14:textId="77777777" w:rsidR="00B679F4" w:rsidRPr="00B679F4" w:rsidRDefault="00B679F4" w:rsidP="00F10EF9">
            <w:pPr>
              <w:spacing w:before="24" w:after="24"/>
              <w:ind w:firstLineChars="0" w:firstLine="0"/>
            </w:pPr>
            <w:r w:rsidRPr="00B679F4">
              <w:t>git push -u origin main --force</w:t>
            </w:r>
          </w:p>
        </w:tc>
      </w:tr>
    </w:tbl>
    <w:p w14:paraId="4C884802" w14:textId="0B3F8BC9" w:rsidR="00B679F4" w:rsidRPr="00B679F4" w:rsidRDefault="00B679F4" w:rsidP="00B679F4">
      <w:pPr>
        <w:spacing w:before="24" w:after="24"/>
        <w:ind w:firstLine="480"/>
      </w:pPr>
      <w:r>
        <w:rPr>
          <w:rFonts w:hint="eastAsia"/>
          <w:highlight w:val="yellow"/>
        </w:rPr>
        <w:t>注：</w:t>
      </w:r>
      <w:r w:rsidRPr="00B679F4">
        <w:rPr>
          <w:highlight w:val="yellow"/>
        </w:rPr>
        <w:t>多人协作特别提醒：每次写代码前先拉取</w:t>
      </w:r>
    </w:p>
    <w:p w14:paraId="233F4248" w14:textId="332A183D" w:rsidR="00B679F4" w:rsidRPr="00B679F4" w:rsidRDefault="00B679F4" w:rsidP="00B679F4">
      <w:pPr>
        <w:spacing w:before="24" w:after="24"/>
        <w:ind w:firstLine="480"/>
      </w:pPr>
      <w:r w:rsidRPr="00B679F4">
        <w:t>如果这个仓库有其他人一起协作（比如你邀请了协作者，或者你克隆的是别人的共享仓库），绝对不能上来就直接写代码然后</w:t>
      </w:r>
      <w:r w:rsidRPr="00B679F4">
        <w:t>git push</w:t>
      </w:r>
      <w:r w:rsidRPr="00B679F4">
        <w:t>。标准安全流程如下：</w:t>
      </w:r>
    </w:p>
    <w:p w14:paraId="4CDE778E" w14:textId="0A91D2CA" w:rsidR="00B679F4" w:rsidRPr="00B679F4" w:rsidRDefault="00B679F4" w:rsidP="00B679F4">
      <w:pPr>
        <w:spacing w:before="24" w:after="24"/>
        <w:ind w:firstLine="480"/>
      </w:pPr>
      <w:r w:rsidRPr="00B679F4">
        <w:t>每天开工第一件事：打开</w:t>
      </w:r>
      <w:r w:rsidRPr="00B679F4">
        <w:t>Git Bash</w:t>
      </w:r>
      <w:r w:rsidRPr="00B679F4">
        <w:t>，执行</w:t>
      </w:r>
      <w:r w:rsidRPr="00B679F4">
        <w:t>git pull</w:t>
      </w:r>
      <w:r w:rsidRPr="00B679F4">
        <w:t>，把别人</w:t>
      </w:r>
      <w:proofErr w:type="gramStart"/>
      <w:r w:rsidRPr="00B679F4">
        <w:t>昨天或</w:t>
      </w:r>
      <w:proofErr w:type="gramEnd"/>
      <w:r w:rsidRPr="00B679F4">
        <w:t>刚才推送的最新代码拉到你本地。</w:t>
      </w:r>
    </w:p>
    <w:p w14:paraId="0D9D73A8" w14:textId="77777777" w:rsidR="00B679F4" w:rsidRPr="00B679F4" w:rsidRDefault="00B679F4" w:rsidP="00B679F4">
      <w:pPr>
        <w:spacing w:before="24" w:after="24"/>
        <w:ind w:firstLine="480"/>
      </w:pPr>
      <w:r w:rsidRPr="00B679F4">
        <w:t>写代码、改代码、</w:t>
      </w:r>
      <w:proofErr w:type="gramStart"/>
      <w:r w:rsidRPr="00B679F4">
        <w:t>删</w:t>
      </w:r>
      <w:proofErr w:type="gramEnd"/>
      <w:r w:rsidRPr="00B679F4">
        <w:t>文件（随便折腾）。</w:t>
      </w:r>
    </w:p>
    <w:p w14:paraId="6C6AAB2D" w14:textId="59052367" w:rsidR="00B679F4" w:rsidRPr="00B679F4" w:rsidRDefault="00B679F4" w:rsidP="00B679F4">
      <w:pPr>
        <w:spacing w:before="24" w:after="24"/>
        <w:ind w:firstLine="480"/>
      </w:pPr>
      <w:r w:rsidRPr="00B679F4">
        <w:t>准备提交之前，再执行一次</w:t>
      </w:r>
      <w:r w:rsidRPr="00B679F4">
        <w:t>git pull</w:t>
      </w:r>
      <w:r w:rsidRPr="00B679F4">
        <w:t>：防止在你写代码的过程中，别人已经先你一步推送了新内容。</w:t>
      </w:r>
    </w:p>
    <w:p w14:paraId="5335D190" w14:textId="4CAC88E9" w:rsidR="00B679F4" w:rsidRPr="00B679F4" w:rsidRDefault="00B679F4" w:rsidP="00B679F4">
      <w:pPr>
        <w:spacing w:before="24" w:after="24"/>
        <w:ind w:firstLine="480"/>
      </w:pPr>
      <w:r w:rsidRPr="00B679F4">
        <w:t>最后执行三步走：</w:t>
      </w:r>
      <w:r w:rsidRPr="00B679F4">
        <w:t xml:space="preserve">git </w:t>
      </w:r>
      <w:proofErr w:type="gramStart"/>
      <w:r w:rsidRPr="00B679F4">
        <w:t>add .</w:t>
      </w:r>
      <w:proofErr w:type="gramEnd"/>
      <w:r w:rsidRPr="00B679F4">
        <w:t>→git commit -m "</w:t>
      </w:r>
      <w:r w:rsidRPr="00B679F4">
        <w:t>备注</w:t>
      </w:r>
      <w:r w:rsidRPr="00B679F4">
        <w:t>"→git push</w:t>
      </w:r>
      <w:r w:rsidRPr="00B679F4">
        <w:t>。</w:t>
      </w:r>
    </w:p>
    <w:p w14:paraId="5A9752C7" w14:textId="73A79DAC" w:rsidR="00B679F4" w:rsidRDefault="00B679F4" w:rsidP="00B679F4">
      <w:pPr>
        <w:spacing w:before="24" w:after="24"/>
        <w:ind w:firstLine="480"/>
      </w:pPr>
      <w:r w:rsidRPr="00B679F4">
        <w:t>为什么要</w:t>
      </w:r>
      <w:r w:rsidRPr="00B679F4">
        <w:t>“</w:t>
      </w:r>
      <w:r w:rsidRPr="00B679F4">
        <w:t>提交前再拉一次</w:t>
      </w:r>
      <w:r w:rsidRPr="00B679F4">
        <w:t>”</w:t>
      </w:r>
      <w:r w:rsidRPr="00B679F4">
        <w:t>？因为如果你写代码的这段时间里，别人已经推送了新的</w:t>
      </w:r>
      <w:r w:rsidRPr="00B679F4">
        <w:t>commit</w:t>
      </w:r>
      <w:r w:rsidRPr="00B679F4">
        <w:t>到远程仓库，而你本地没有，直接</w:t>
      </w:r>
      <w:r w:rsidRPr="00B679F4">
        <w:t>git push</w:t>
      </w:r>
      <w:r w:rsidRPr="00B679F4">
        <w:t>会被</w:t>
      </w:r>
      <w:r w:rsidRPr="00B679F4">
        <w:t>GitHub</w:t>
      </w:r>
      <w:r w:rsidRPr="00B679F4">
        <w:t>拒绝（报错</w:t>
      </w:r>
      <w:r w:rsidRPr="00B679F4">
        <w:t>rejected</w:t>
      </w:r>
      <w:r w:rsidRPr="00B679F4">
        <w:t>）。先</w:t>
      </w:r>
      <w:r w:rsidRPr="00B679F4">
        <w:t>git pull</w:t>
      </w:r>
      <w:r w:rsidRPr="00B679F4">
        <w:t>把别人的更新合并到你本地，再推送，就能确保你的提交是基于最新版本的，不会覆盖别人的劳动成果。</w:t>
      </w:r>
    </w:p>
    <w:p w14:paraId="469F475F" w14:textId="65EA773E" w:rsidR="009D0DA5" w:rsidRPr="009D0DA5" w:rsidRDefault="009D0DA5" w:rsidP="009D0DA5">
      <w:pPr>
        <w:pStyle w:val="21"/>
      </w:pPr>
      <w:bookmarkStart w:id="34" w:name="_Toc233651003"/>
      <w:r w:rsidRPr="009D0DA5">
        <w:t xml:space="preserve">4.3 </w:t>
      </w:r>
      <w:r w:rsidRPr="009D0DA5">
        <w:t>分支搞错了怎么办？（</w:t>
      </w:r>
      <w:r w:rsidRPr="009D0DA5">
        <w:t>master→main</w:t>
      </w:r>
      <w:r w:rsidRPr="009D0DA5">
        <w:t>迁移）</w:t>
      </w:r>
      <w:bookmarkEnd w:id="34"/>
    </w:p>
    <w:p w14:paraId="6781DBCE" w14:textId="2EFBB9C0" w:rsidR="009D0DA5" w:rsidRPr="009D0DA5" w:rsidRDefault="009D0DA5" w:rsidP="009D0DA5">
      <w:pPr>
        <w:spacing w:before="24" w:after="24"/>
        <w:ind w:firstLine="480"/>
      </w:pPr>
      <w:r w:rsidRPr="009D0DA5">
        <w:t>场景说明：你在本地初始化</w:t>
      </w:r>
      <w:r w:rsidRPr="009D0DA5">
        <w:t>Git</w:t>
      </w:r>
      <w:r w:rsidRPr="009D0DA5">
        <w:t>时，默认分支名为</w:t>
      </w:r>
      <w:r w:rsidRPr="009D0DA5">
        <w:t>master</w:t>
      </w:r>
      <w:r w:rsidRPr="009D0DA5">
        <w:t>（旧版</w:t>
      </w:r>
      <w:r w:rsidRPr="009D0DA5">
        <w:t>Git</w:t>
      </w:r>
      <w:r w:rsidRPr="009D0DA5">
        <w:t>的习惯），但</w:t>
      </w:r>
      <w:r w:rsidRPr="009D0DA5">
        <w:t>GitHub</w:t>
      </w:r>
      <w:r w:rsidRPr="009D0DA5">
        <w:t>新仓库默认主分支是</w:t>
      </w:r>
      <w:r w:rsidRPr="009D0DA5">
        <w:t>main</w:t>
      </w:r>
      <w:r w:rsidRPr="009D0DA5">
        <w:t>。结果你一直在</w:t>
      </w:r>
      <w:r w:rsidRPr="009D0DA5">
        <w:t>master</w:t>
      </w:r>
      <w:r w:rsidRPr="009D0DA5">
        <w:t>分支上开发和推送，远程仓库里同时存在</w:t>
      </w:r>
      <w:r w:rsidRPr="009D0DA5">
        <w:t>main</w:t>
      </w:r>
      <w:r w:rsidRPr="009D0DA5">
        <w:t>和</w:t>
      </w:r>
      <w:r w:rsidRPr="009D0DA5">
        <w:t>master</w:t>
      </w:r>
      <w:r w:rsidRPr="009D0DA5">
        <w:t>两个分支，</w:t>
      </w:r>
      <w:r w:rsidRPr="009D0DA5">
        <w:t>main</w:t>
      </w:r>
      <w:r w:rsidRPr="009D0DA5">
        <w:t>是空的或只有初始文件，真正的代码全在</w:t>
      </w:r>
      <w:r w:rsidRPr="009D0DA5">
        <w:t>master</w:t>
      </w:r>
      <w:r w:rsidRPr="009D0DA5">
        <w:t>里。</w:t>
      </w:r>
    </w:p>
    <w:p w14:paraId="7BDA54EF" w14:textId="4AEF003B" w:rsidR="009D0DA5" w:rsidRPr="009D0DA5" w:rsidRDefault="009D0DA5" w:rsidP="009D0DA5">
      <w:pPr>
        <w:spacing w:before="24" w:after="24"/>
        <w:ind w:firstLine="480"/>
      </w:pPr>
      <w:r w:rsidRPr="009D0DA5">
        <w:t>目标：把</w:t>
      </w:r>
      <w:r w:rsidRPr="009D0DA5">
        <w:t>master</w:t>
      </w:r>
      <w:r w:rsidRPr="009D0DA5">
        <w:t>的代码完整转移到</w:t>
      </w:r>
      <w:r w:rsidRPr="009D0DA5">
        <w:t>main</w:t>
      </w:r>
      <w:r w:rsidRPr="009D0DA5">
        <w:t>，然后删掉</w:t>
      </w:r>
      <w:r w:rsidRPr="009D0DA5">
        <w:t>master</w:t>
      </w:r>
      <w:r w:rsidRPr="009D0DA5">
        <w:t>，以后统一用</w:t>
      </w:r>
      <w:r w:rsidRPr="009D0DA5">
        <w:t>main</w:t>
      </w:r>
      <w:r w:rsidRPr="009D0DA5">
        <w:t>。</w:t>
      </w:r>
    </w:p>
    <w:p w14:paraId="01F952A2" w14:textId="77777777" w:rsidR="009D0DA5" w:rsidRPr="009D0DA5" w:rsidRDefault="009D0DA5" w:rsidP="009D0DA5">
      <w:pPr>
        <w:spacing w:before="24" w:after="24"/>
        <w:ind w:firstLine="480"/>
      </w:pPr>
      <w:r w:rsidRPr="009D0DA5">
        <w:t>（</w:t>
      </w:r>
      <w:r w:rsidRPr="009D0DA5">
        <w:t>1</w:t>
      </w:r>
      <w:r w:rsidRPr="009D0DA5">
        <w:t>）先确认当前状态，确保所有改动已提交：</w:t>
      </w:r>
    </w:p>
    <w:tbl>
      <w:tblPr>
        <w:tblStyle w:val="14"/>
        <w:tblW w:w="0" w:type="auto"/>
        <w:tblLook w:val="04A0" w:firstRow="1" w:lastRow="0" w:firstColumn="1" w:lastColumn="0" w:noHBand="0" w:noVBand="1"/>
      </w:tblPr>
      <w:tblGrid>
        <w:gridCol w:w="8856"/>
      </w:tblGrid>
      <w:tr w:rsidR="009D0DA5" w:rsidRPr="009D0DA5" w14:paraId="74EB774F" w14:textId="77777777" w:rsidTr="009D0D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856" w:type="dxa"/>
          </w:tcPr>
          <w:p w14:paraId="0EE7FD42" w14:textId="77777777" w:rsidR="009D0DA5" w:rsidRPr="009D0DA5" w:rsidRDefault="009D0DA5" w:rsidP="00784353">
            <w:pPr>
              <w:spacing w:before="24" w:after="24"/>
              <w:ind w:firstLineChars="0" w:firstLine="0"/>
            </w:pPr>
            <w:r w:rsidRPr="009D0DA5">
              <w:t>bash</w:t>
            </w:r>
          </w:p>
        </w:tc>
      </w:tr>
      <w:tr w:rsidR="009D0DA5" w:rsidRPr="009D0DA5" w14:paraId="0D8F954B" w14:textId="77777777" w:rsidTr="009D0DA5">
        <w:tc>
          <w:tcPr>
            <w:tcW w:w="8856" w:type="dxa"/>
          </w:tcPr>
          <w:p w14:paraId="084D0398" w14:textId="77777777" w:rsidR="009D0DA5" w:rsidRPr="009D0DA5" w:rsidRDefault="009D0DA5" w:rsidP="00784353">
            <w:pPr>
              <w:spacing w:before="24" w:after="24"/>
              <w:ind w:firstLineChars="0" w:firstLine="0"/>
            </w:pPr>
            <w:r w:rsidRPr="009D0DA5">
              <w:lastRenderedPageBreak/>
              <w:t>git status</w:t>
            </w:r>
          </w:p>
        </w:tc>
      </w:tr>
    </w:tbl>
    <w:p w14:paraId="17FAD725" w14:textId="0BE04B1C" w:rsidR="009D0DA5" w:rsidRPr="009D0DA5" w:rsidRDefault="009D0DA5" w:rsidP="009D0DA5">
      <w:pPr>
        <w:spacing w:before="24" w:after="24"/>
        <w:ind w:firstLine="480"/>
      </w:pPr>
      <w:r w:rsidRPr="009D0DA5">
        <w:t>确保显示</w:t>
      </w:r>
      <w:r w:rsidRPr="009D0DA5">
        <w:t>nothing to commit, working tree clean</w:t>
      </w:r>
      <w:r w:rsidRPr="009D0DA5">
        <w:t>。</w:t>
      </w:r>
    </w:p>
    <w:p w14:paraId="0D1C671C" w14:textId="30DF9192" w:rsidR="009D0DA5" w:rsidRPr="009D0DA5" w:rsidRDefault="009D0DA5" w:rsidP="009D0DA5">
      <w:pPr>
        <w:spacing w:before="24" w:after="24"/>
        <w:ind w:firstLine="480"/>
      </w:pPr>
      <w:r w:rsidRPr="009D0DA5">
        <w:t>（</w:t>
      </w:r>
      <w:r w:rsidRPr="009D0DA5">
        <w:t>2</w:t>
      </w:r>
      <w:r w:rsidRPr="009D0DA5">
        <w:t>）切换到</w:t>
      </w:r>
      <w:r w:rsidRPr="009D0DA5">
        <w:t>master</w:t>
      </w:r>
      <w:r w:rsidRPr="009D0DA5">
        <w:t>分支：</w:t>
      </w:r>
    </w:p>
    <w:tbl>
      <w:tblPr>
        <w:tblStyle w:val="14"/>
        <w:tblW w:w="0" w:type="auto"/>
        <w:tblLook w:val="04A0" w:firstRow="1" w:lastRow="0" w:firstColumn="1" w:lastColumn="0" w:noHBand="0" w:noVBand="1"/>
      </w:tblPr>
      <w:tblGrid>
        <w:gridCol w:w="8856"/>
      </w:tblGrid>
      <w:tr w:rsidR="009D0DA5" w:rsidRPr="009D0DA5" w14:paraId="12DC7C9C" w14:textId="77777777" w:rsidTr="009D0D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856" w:type="dxa"/>
          </w:tcPr>
          <w:p w14:paraId="2A8A333D" w14:textId="77777777" w:rsidR="009D0DA5" w:rsidRPr="009D0DA5" w:rsidRDefault="009D0DA5" w:rsidP="009C7DF6">
            <w:pPr>
              <w:spacing w:before="24" w:after="24"/>
              <w:ind w:firstLineChars="0" w:firstLine="0"/>
            </w:pPr>
            <w:r w:rsidRPr="009D0DA5">
              <w:t>bash</w:t>
            </w:r>
          </w:p>
        </w:tc>
      </w:tr>
      <w:tr w:rsidR="009D0DA5" w:rsidRPr="009D0DA5" w14:paraId="6F5BA61E" w14:textId="77777777" w:rsidTr="009D0DA5">
        <w:tc>
          <w:tcPr>
            <w:tcW w:w="8856" w:type="dxa"/>
          </w:tcPr>
          <w:p w14:paraId="2FA53128" w14:textId="77777777" w:rsidR="009D0DA5" w:rsidRPr="009D0DA5" w:rsidRDefault="009D0DA5" w:rsidP="009C7DF6">
            <w:pPr>
              <w:spacing w:before="24" w:after="24"/>
              <w:ind w:firstLineChars="0" w:firstLine="0"/>
            </w:pPr>
            <w:r w:rsidRPr="009D0DA5">
              <w:t>git checkout master</w:t>
            </w:r>
          </w:p>
        </w:tc>
      </w:tr>
    </w:tbl>
    <w:p w14:paraId="2322B8E1" w14:textId="378FC55E" w:rsidR="009D0DA5" w:rsidRPr="009D0DA5" w:rsidRDefault="009D0DA5" w:rsidP="009D0DA5">
      <w:pPr>
        <w:spacing w:before="24" w:after="24"/>
        <w:ind w:firstLine="480"/>
      </w:pPr>
      <w:r w:rsidRPr="009D0DA5">
        <w:t>（</w:t>
      </w:r>
      <w:r w:rsidRPr="009D0DA5">
        <w:t>3</w:t>
      </w:r>
      <w:r w:rsidRPr="009D0DA5">
        <w:t>）强制让本地的</w:t>
      </w:r>
      <w:r w:rsidRPr="009D0DA5">
        <w:t>main</w:t>
      </w:r>
      <w:r w:rsidRPr="009D0DA5">
        <w:t>分支指向</w:t>
      </w:r>
      <w:r w:rsidRPr="009D0DA5">
        <w:t>master</w:t>
      </w:r>
      <w:r w:rsidRPr="009D0DA5">
        <w:t>的最新提交（把代码继承过来）：</w:t>
      </w:r>
    </w:p>
    <w:tbl>
      <w:tblPr>
        <w:tblStyle w:val="14"/>
        <w:tblW w:w="0" w:type="auto"/>
        <w:tblLook w:val="04A0" w:firstRow="1" w:lastRow="0" w:firstColumn="1" w:lastColumn="0" w:noHBand="0" w:noVBand="1"/>
      </w:tblPr>
      <w:tblGrid>
        <w:gridCol w:w="8856"/>
      </w:tblGrid>
      <w:tr w:rsidR="009D0DA5" w:rsidRPr="009D0DA5" w14:paraId="2B1F03FF" w14:textId="77777777" w:rsidTr="009D0D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856" w:type="dxa"/>
          </w:tcPr>
          <w:p w14:paraId="4506A61A" w14:textId="77777777" w:rsidR="009D0DA5" w:rsidRPr="009D0DA5" w:rsidRDefault="009D0DA5" w:rsidP="00E001D4">
            <w:pPr>
              <w:spacing w:before="24" w:after="24"/>
              <w:ind w:firstLineChars="0" w:firstLine="0"/>
            </w:pPr>
            <w:r w:rsidRPr="009D0DA5">
              <w:t>bash</w:t>
            </w:r>
          </w:p>
        </w:tc>
      </w:tr>
      <w:tr w:rsidR="009D0DA5" w:rsidRPr="009D0DA5" w14:paraId="0DD30E0C" w14:textId="77777777" w:rsidTr="009D0DA5">
        <w:tc>
          <w:tcPr>
            <w:tcW w:w="8856" w:type="dxa"/>
          </w:tcPr>
          <w:p w14:paraId="5FE9223B" w14:textId="77777777" w:rsidR="009D0DA5" w:rsidRPr="009D0DA5" w:rsidRDefault="009D0DA5" w:rsidP="00E001D4">
            <w:pPr>
              <w:spacing w:before="24" w:after="24"/>
              <w:ind w:firstLineChars="0" w:firstLine="0"/>
            </w:pPr>
            <w:r w:rsidRPr="009D0DA5">
              <w:t>git branch -f main master</w:t>
            </w:r>
          </w:p>
        </w:tc>
      </w:tr>
    </w:tbl>
    <w:p w14:paraId="1601DB62" w14:textId="5126B951" w:rsidR="009D0DA5" w:rsidRPr="009D0DA5" w:rsidRDefault="009D0DA5" w:rsidP="009D0DA5">
      <w:pPr>
        <w:spacing w:before="24" w:after="24"/>
        <w:ind w:firstLine="480"/>
      </w:pPr>
      <w:r w:rsidRPr="009D0DA5">
        <w:t>这条命令会把</w:t>
      </w:r>
      <w:r w:rsidRPr="009D0DA5">
        <w:t>master</w:t>
      </w:r>
      <w:r w:rsidRPr="009D0DA5">
        <w:t>的所有代码和历史记录完整复制给</w:t>
      </w:r>
      <w:r w:rsidRPr="009D0DA5">
        <w:t>main</w:t>
      </w:r>
      <w:r w:rsidRPr="009D0DA5">
        <w:t>。如果本地没有</w:t>
      </w:r>
      <w:r w:rsidRPr="009D0DA5">
        <w:t>main</w:t>
      </w:r>
      <w:r w:rsidRPr="009D0DA5">
        <w:t>分支，它会自动新建一个。</w:t>
      </w:r>
    </w:p>
    <w:p w14:paraId="6049F526" w14:textId="65121558" w:rsidR="009D0DA5" w:rsidRPr="009D0DA5" w:rsidRDefault="009D0DA5" w:rsidP="009D0DA5">
      <w:pPr>
        <w:spacing w:before="24" w:after="24"/>
        <w:ind w:firstLine="480"/>
      </w:pPr>
      <w:r w:rsidRPr="009D0DA5">
        <w:t>（</w:t>
      </w:r>
      <w:r w:rsidRPr="009D0DA5">
        <w:t>4</w:t>
      </w:r>
      <w:r w:rsidRPr="009D0DA5">
        <w:t>）切换到</w:t>
      </w:r>
      <w:r w:rsidRPr="009D0DA5">
        <w:t>main</w:t>
      </w:r>
      <w:r w:rsidRPr="009D0DA5">
        <w:t>分支：</w:t>
      </w:r>
    </w:p>
    <w:tbl>
      <w:tblPr>
        <w:tblStyle w:val="14"/>
        <w:tblW w:w="0" w:type="auto"/>
        <w:tblLook w:val="04A0" w:firstRow="1" w:lastRow="0" w:firstColumn="1" w:lastColumn="0" w:noHBand="0" w:noVBand="1"/>
      </w:tblPr>
      <w:tblGrid>
        <w:gridCol w:w="8856"/>
      </w:tblGrid>
      <w:tr w:rsidR="009D0DA5" w:rsidRPr="009D0DA5" w14:paraId="77810E0E" w14:textId="77777777" w:rsidTr="009D0D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856" w:type="dxa"/>
          </w:tcPr>
          <w:p w14:paraId="22D243D5" w14:textId="77777777" w:rsidR="009D0DA5" w:rsidRPr="009D0DA5" w:rsidRDefault="009D0DA5" w:rsidP="00136190">
            <w:pPr>
              <w:spacing w:before="24" w:after="24"/>
              <w:ind w:firstLineChars="0" w:firstLine="0"/>
            </w:pPr>
            <w:r w:rsidRPr="009D0DA5">
              <w:t>bash</w:t>
            </w:r>
          </w:p>
        </w:tc>
      </w:tr>
      <w:tr w:rsidR="009D0DA5" w:rsidRPr="009D0DA5" w14:paraId="37D4DF95" w14:textId="77777777" w:rsidTr="009D0DA5">
        <w:tc>
          <w:tcPr>
            <w:tcW w:w="8856" w:type="dxa"/>
          </w:tcPr>
          <w:p w14:paraId="2D051A76" w14:textId="77777777" w:rsidR="009D0DA5" w:rsidRPr="009D0DA5" w:rsidRDefault="009D0DA5" w:rsidP="00136190">
            <w:pPr>
              <w:spacing w:before="24" w:after="24"/>
              <w:ind w:firstLineChars="0" w:firstLine="0"/>
            </w:pPr>
            <w:r w:rsidRPr="009D0DA5">
              <w:t>git checkout main</w:t>
            </w:r>
          </w:p>
        </w:tc>
      </w:tr>
    </w:tbl>
    <w:p w14:paraId="7A736E4D" w14:textId="0A11C2D6" w:rsidR="009D0DA5" w:rsidRPr="009D0DA5" w:rsidRDefault="009D0DA5" w:rsidP="009D0DA5">
      <w:pPr>
        <w:spacing w:before="24" w:after="24"/>
        <w:ind w:firstLine="480"/>
      </w:pPr>
      <w:r w:rsidRPr="009D0DA5">
        <w:t>（</w:t>
      </w:r>
      <w:r w:rsidRPr="009D0DA5">
        <w:t>5</w:t>
      </w:r>
      <w:r w:rsidRPr="009D0DA5">
        <w:t>）强制推送到远程仓库（覆盖远程的旧</w:t>
      </w:r>
      <w:r w:rsidRPr="009D0DA5">
        <w:t>main</w:t>
      </w:r>
      <w:r w:rsidRPr="009D0DA5">
        <w:t>）：</w:t>
      </w:r>
    </w:p>
    <w:tbl>
      <w:tblPr>
        <w:tblStyle w:val="14"/>
        <w:tblW w:w="0" w:type="auto"/>
        <w:tblLook w:val="04A0" w:firstRow="1" w:lastRow="0" w:firstColumn="1" w:lastColumn="0" w:noHBand="0" w:noVBand="1"/>
      </w:tblPr>
      <w:tblGrid>
        <w:gridCol w:w="8856"/>
      </w:tblGrid>
      <w:tr w:rsidR="009D0DA5" w:rsidRPr="009D0DA5" w14:paraId="28590970" w14:textId="77777777" w:rsidTr="009D0D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856" w:type="dxa"/>
          </w:tcPr>
          <w:p w14:paraId="3F9092B5" w14:textId="77777777" w:rsidR="009D0DA5" w:rsidRPr="009D0DA5" w:rsidRDefault="009D0DA5" w:rsidP="007C4D67">
            <w:pPr>
              <w:spacing w:before="24" w:after="24"/>
              <w:ind w:firstLineChars="0" w:firstLine="0"/>
            </w:pPr>
            <w:r w:rsidRPr="009D0DA5">
              <w:t>bash</w:t>
            </w:r>
          </w:p>
        </w:tc>
      </w:tr>
      <w:tr w:rsidR="009D0DA5" w:rsidRPr="009D0DA5" w14:paraId="7B3BDAB0" w14:textId="77777777" w:rsidTr="009D0DA5">
        <w:tc>
          <w:tcPr>
            <w:tcW w:w="8856" w:type="dxa"/>
          </w:tcPr>
          <w:p w14:paraId="7ACBE5CD" w14:textId="77777777" w:rsidR="009D0DA5" w:rsidRPr="009D0DA5" w:rsidRDefault="009D0DA5" w:rsidP="007C4D67">
            <w:pPr>
              <w:spacing w:before="24" w:after="24"/>
              <w:ind w:firstLineChars="0" w:firstLine="0"/>
            </w:pPr>
            <w:r w:rsidRPr="009D0DA5">
              <w:t>git push -f origin main</w:t>
            </w:r>
          </w:p>
        </w:tc>
      </w:tr>
    </w:tbl>
    <w:p w14:paraId="1272B289" w14:textId="4D212634" w:rsidR="009D0DA5" w:rsidRPr="009D0DA5" w:rsidRDefault="009D0DA5" w:rsidP="009D0DA5">
      <w:pPr>
        <w:spacing w:before="24" w:after="24"/>
        <w:ind w:firstLine="480"/>
      </w:pPr>
      <w:r w:rsidRPr="009D0DA5">
        <w:rPr>
          <w:rFonts w:ascii="Segoe UI Emoji" w:hAnsi="Segoe UI Emoji" w:cs="Segoe UI Emoji"/>
        </w:rPr>
        <w:t>⚠️</w:t>
      </w:r>
      <w:r w:rsidRPr="009D0DA5">
        <w:t>警告：</w:t>
      </w:r>
      <w:r w:rsidRPr="009D0DA5">
        <w:t>-f</w:t>
      </w:r>
      <w:r w:rsidRPr="009D0DA5">
        <w:t>会覆盖远程</w:t>
      </w:r>
      <w:r w:rsidRPr="009D0DA5">
        <w:t>main</w:t>
      </w:r>
      <w:r w:rsidRPr="009D0DA5">
        <w:t>分支。仅在确认该仓库只有你一个人在维护</w:t>
      </w:r>
      <w:r w:rsidRPr="009D0DA5">
        <w:t>main</w:t>
      </w:r>
      <w:r w:rsidRPr="009D0DA5">
        <w:t>时使用。如果是多人协作，请先与团队成员沟通。</w:t>
      </w:r>
    </w:p>
    <w:p w14:paraId="5537E6E5" w14:textId="534B6B33" w:rsidR="009D0DA5" w:rsidRPr="009D0DA5" w:rsidRDefault="009D0DA5" w:rsidP="009D0DA5">
      <w:pPr>
        <w:spacing w:before="24" w:after="24"/>
        <w:ind w:firstLine="480"/>
      </w:pPr>
      <w:r w:rsidRPr="009D0DA5">
        <w:t>（</w:t>
      </w:r>
      <w:r w:rsidRPr="009D0DA5">
        <w:t>6</w:t>
      </w:r>
      <w:r w:rsidRPr="009D0DA5">
        <w:t>）删除远程的</w:t>
      </w:r>
      <w:r w:rsidRPr="009D0DA5">
        <w:t>master</w:t>
      </w:r>
      <w:r w:rsidRPr="009D0DA5">
        <w:t>分支：</w:t>
      </w:r>
    </w:p>
    <w:tbl>
      <w:tblPr>
        <w:tblStyle w:val="14"/>
        <w:tblW w:w="0" w:type="auto"/>
        <w:tblLook w:val="04A0" w:firstRow="1" w:lastRow="0" w:firstColumn="1" w:lastColumn="0" w:noHBand="0" w:noVBand="1"/>
      </w:tblPr>
      <w:tblGrid>
        <w:gridCol w:w="8856"/>
      </w:tblGrid>
      <w:tr w:rsidR="009D0DA5" w:rsidRPr="009D0DA5" w14:paraId="777F06A6" w14:textId="77777777" w:rsidTr="009D0D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856" w:type="dxa"/>
          </w:tcPr>
          <w:p w14:paraId="33FFCD98" w14:textId="77777777" w:rsidR="009D0DA5" w:rsidRPr="009D0DA5" w:rsidRDefault="009D0DA5" w:rsidP="005951FE">
            <w:pPr>
              <w:spacing w:before="24" w:after="24"/>
              <w:ind w:firstLineChars="0" w:firstLine="0"/>
            </w:pPr>
            <w:r w:rsidRPr="009D0DA5">
              <w:t>bash</w:t>
            </w:r>
          </w:p>
        </w:tc>
      </w:tr>
      <w:tr w:rsidR="009D0DA5" w:rsidRPr="009D0DA5" w14:paraId="29D0F40C" w14:textId="77777777" w:rsidTr="009D0DA5">
        <w:tc>
          <w:tcPr>
            <w:tcW w:w="8856" w:type="dxa"/>
          </w:tcPr>
          <w:p w14:paraId="5F2F049D" w14:textId="77777777" w:rsidR="009D0DA5" w:rsidRPr="009D0DA5" w:rsidRDefault="009D0DA5" w:rsidP="005951FE">
            <w:pPr>
              <w:spacing w:before="24" w:after="24"/>
              <w:ind w:firstLineChars="0" w:firstLine="0"/>
            </w:pPr>
            <w:r w:rsidRPr="009D0DA5">
              <w:t>git push origin --delete master</w:t>
            </w:r>
          </w:p>
        </w:tc>
      </w:tr>
    </w:tbl>
    <w:p w14:paraId="5AD9D24A" w14:textId="6A3BE8A7" w:rsidR="009D0DA5" w:rsidRPr="009D0DA5" w:rsidRDefault="009D0DA5" w:rsidP="009D0DA5">
      <w:pPr>
        <w:spacing w:before="24" w:after="24"/>
        <w:ind w:firstLine="480"/>
      </w:pPr>
      <w:r w:rsidRPr="009D0DA5">
        <w:t>（</w:t>
      </w:r>
      <w:r w:rsidRPr="009D0DA5">
        <w:t>7</w:t>
      </w:r>
      <w:r w:rsidRPr="009D0DA5">
        <w:t>）删除本地的</w:t>
      </w:r>
      <w:r w:rsidRPr="009D0DA5">
        <w:t>master</w:t>
      </w:r>
      <w:r w:rsidRPr="009D0DA5">
        <w:t>分支：</w:t>
      </w:r>
    </w:p>
    <w:tbl>
      <w:tblPr>
        <w:tblStyle w:val="14"/>
        <w:tblW w:w="0" w:type="auto"/>
        <w:tblLook w:val="04A0" w:firstRow="1" w:lastRow="0" w:firstColumn="1" w:lastColumn="0" w:noHBand="0" w:noVBand="1"/>
      </w:tblPr>
      <w:tblGrid>
        <w:gridCol w:w="8856"/>
      </w:tblGrid>
      <w:tr w:rsidR="009D0DA5" w:rsidRPr="009D0DA5" w14:paraId="3FE30BA9" w14:textId="77777777" w:rsidTr="009D0D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856" w:type="dxa"/>
          </w:tcPr>
          <w:p w14:paraId="32D56727" w14:textId="77777777" w:rsidR="009D0DA5" w:rsidRPr="009D0DA5" w:rsidRDefault="009D0DA5" w:rsidP="001634AB">
            <w:pPr>
              <w:spacing w:before="24" w:after="24"/>
              <w:ind w:firstLineChars="0" w:firstLine="0"/>
            </w:pPr>
            <w:r w:rsidRPr="009D0DA5">
              <w:t>bash</w:t>
            </w:r>
          </w:p>
        </w:tc>
      </w:tr>
      <w:tr w:rsidR="009D0DA5" w:rsidRPr="009D0DA5" w14:paraId="21620BCC" w14:textId="77777777" w:rsidTr="009D0DA5">
        <w:tc>
          <w:tcPr>
            <w:tcW w:w="8856" w:type="dxa"/>
          </w:tcPr>
          <w:p w14:paraId="04433557" w14:textId="77777777" w:rsidR="009D0DA5" w:rsidRPr="009D0DA5" w:rsidRDefault="009D0DA5" w:rsidP="001634AB">
            <w:pPr>
              <w:spacing w:before="24" w:after="24"/>
              <w:ind w:firstLineChars="0" w:firstLine="0"/>
            </w:pPr>
            <w:r w:rsidRPr="009D0DA5">
              <w:t>git branch -d master</w:t>
            </w:r>
          </w:p>
        </w:tc>
      </w:tr>
    </w:tbl>
    <w:p w14:paraId="4A0F1ECC" w14:textId="77777777" w:rsidR="009D0DA5" w:rsidRPr="009D0DA5" w:rsidRDefault="009D0DA5" w:rsidP="009D0DA5">
      <w:pPr>
        <w:spacing w:before="24" w:after="24"/>
        <w:ind w:firstLine="480"/>
      </w:pPr>
      <w:r w:rsidRPr="009D0DA5">
        <w:t>（</w:t>
      </w:r>
      <w:r w:rsidRPr="009D0DA5">
        <w:t>8</w:t>
      </w:r>
      <w:r w:rsidRPr="009D0DA5">
        <w:t>）验证结果：</w:t>
      </w:r>
    </w:p>
    <w:p w14:paraId="411D48E2" w14:textId="2BE6B33C" w:rsidR="009D0DA5" w:rsidRPr="009D0DA5" w:rsidRDefault="009D0DA5" w:rsidP="009D0DA5">
      <w:pPr>
        <w:tabs>
          <w:tab w:val="num" w:pos="720"/>
        </w:tabs>
        <w:spacing w:before="24" w:after="24"/>
        <w:ind w:firstLine="480"/>
      </w:pPr>
      <w:r w:rsidRPr="009D0DA5">
        <w:t>执行</w:t>
      </w:r>
      <w:r w:rsidRPr="009D0DA5">
        <w:t>git branch</w:t>
      </w:r>
      <w:r w:rsidRPr="009D0DA5">
        <w:t>，应该只看到</w:t>
      </w:r>
      <w:r w:rsidRPr="009D0DA5">
        <w:t>main</w:t>
      </w:r>
      <w:r w:rsidRPr="009D0DA5">
        <w:t>一个本地分支。</w:t>
      </w:r>
    </w:p>
    <w:p w14:paraId="1B81D89A" w14:textId="6040EA58" w:rsidR="009D0DA5" w:rsidRPr="009D0DA5" w:rsidRDefault="009D0DA5" w:rsidP="009D0DA5">
      <w:pPr>
        <w:tabs>
          <w:tab w:val="num" w:pos="720"/>
        </w:tabs>
        <w:spacing w:before="24" w:after="24"/>
        <w:ind w:firstLine="480"/>
      </w:pPr>
      <w:r w:rsidRPr="009D0DA5">
        <w:t>打开</w:t>
      </w:r>
      <w:r w:rsidRPr="009D0DA5">
        <w:t>GitHub</w:t>
      </w:r>
      <w:r w:rsidRPr="009D0DA5">
        <w:t>网页，刷新仓库页面，确认只有</w:t>
      </w:r>
      <w:r w:rsidRPr="009D0DA5">
        <w:t>main</w:t>
      </w:r>
      <w:r w:rsidRPr="009D0DA5">
        <w:t>分支，且代码完整。</w:t>
      </w:r>
    </w:p>
    <w:p w14:paraId="5F5F3EE5" w14:textId="4C76C4A3" w:rsidR="009D0DA5" w:rsidRPr="009D0DA5" w:rsidRDefault="009D0DA5" w:rsidP="009D0DA5">
      <w:pPr>
        <w:spacing w:before="24" w:after="24"/>
        <w:ind w:firstLine="480"/>
      </w:pPr>
      <w:r w:rsidRPr="009D0DA5">
        <w:t>大功告成！以后你的本地默认分支就是</w:t>
      </w:r>
      <w:r w:rsidRPr="009D0DA5">
        <w:t>main</w:t>
      </w:r>
      <w:r w:rsidRPr="009D0DA5">
        <w:t>，直接</w:t>
      </w:r>
      <w:r w:rsidRPr="009D0DA5">
        <w:t>git push</w:t>
      </w:r>
      <w:r w:rsidRPr="009D0DA5">
        <w:t>就行，不会再搞混了。</w:t>
      </w:r>
    </w:p>
    <w:p w14:paraId="63FCC4CF" w14:textId="52E3B78A" w:rsidR="009D0DA5" w:rsidRPr="009D0DA5" w:rsidRDefault="009D0DA5" w:rsidP="009D0DA5">
      <w:pPr>
        <w:spacing w:before="24" w:after="24"/>
        <w:ind w:firstLine="480"/>
      </w:pPr>
      <w:r w:rsidRPr="009D0DA5">
        <w:t>补充：另一种更简单的情况（远程只有</w:t>
      </w:r>
      <w:r w:rsidRPr="009D0DA5">
        <w:t>master</w:t>
      </w:r>
      <w:r w:rsidRPr="009D0DA5">
        <w:t>，没有</w:t>
      </w:r>
      <w:r w:rsidRPr="009D0DA5">
        <w:t>main</w:t>
      </w:r>
      <w:r w:rsidRPr="009D0DA5">
        <w:t>）</w:t>
      </w:r>
    </w:p>
    <w:p w14:paraId="73172F6F" w14:textId="0CF4F06D" w:rsidR="009D0DA5" w:rsidRPr="009D0DA5" w:rsidRDefault="009D0DA5" w:rsidP="009D0DA5">
      <w:pPr>
        <w:spacing w:before="24" w:after="24"/>
        <w:ind w:firstLine="480"/>
      </w:pPr>
      <w:r w:rsidRPr="009D0DA5">
        <w:lastRenderedPageBreak/>
        <w:t>如果远程仓库里根本没有</w:t>
      </w:r>
      <w:r w:rsidRPr="009D0DA5">
        <w:t>main</w:t>
      </w:r>
      <w:r w:rsidRPr="009D0DA5">
        <w:t>分支（只有</w:t>
      </w:r>
      <w:r w:rsidRPr="009D0DA5">
        <w:t>master</w:t>
      </w:r>
      <w:r w:rsidRPr="009D0DA5">
        <w:t>），直接重命名即可，一步到位：</w:t>
      </w:r>
    </w:p>
    <w:tbl>
      <w:tblPr>
        <w:tblStyle w:val="14"/>
        <w:tblW w:w="0" w:type="auto"/>
        <w:tblLook w:val="04A0" w:firstRow="1" w:lastRow="0" w:firstColumn="1" w:lastColumn="0" w:noHBand="0" w:noVBand="1"/>
      </w:tblPr>
      <w:tblGrid>
        <w:gridCol w:w="8856"/>
      </w:tblGrid>
      <w:tr w:rsidR="009D0DA5" w:rsidRPr="009D0DA5" w14:paraId="792D92E6" w14:textId="77777777" w:rsidTr="009D0D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856" w:type="dxa"/>
          </w:tcPr>
          <w:p w14:paraId="77FB27AA" w14:textId="77777777" w:rsidR="009D0DA5" w:rsidRPr="009D0DA5" w:rsidRDefault="009D0DA5" w:rsidP="00F32AF3">
            <w:pPr>
              <w:spacing w:before="24" w:after="24"/>
              <w:ind w:firstLineChars="0" w:firstLine="0"/>
            </w:pPr>
            <w:r w:rsidRPr="009D0DA5">
              <w:t>bash</w:t>
            </w:r>
          </w:p>
        </w:tc>
      </w:tr>
      <w:tr w:rsidR="009D0DA5" w:rsidRPr="009D0DA5" w14:paraId="3EBAC030" w14:textId="77777777" w:rsidTr="009D0DA5">
        <w:tc>
          <w:tcPr>
            <w:tcW w:w="8856" w:type="dxa"/>
          </w:tcPr>
          <w:p w14:paraId="6469825B" w14:textId="77777777" w:rsidR="009D0DA5" w:rsidRPr="009D0DA5" w:rsidRDefault="009D0DA5" w:rsidP="00F32AF3">
            <w:pPr>
              <w:spacing w:before="24" w:after="24"/>
              <w:ind w:firstLineChars="0" w:firstLine="0"/>
            </w:pPr>
            <w:r w:rsidRPr="009D0DA5">
              <w:t>git branch -m master main</w:t>
            </w:r>
          </w:p>
        </w:tc>
      </w:tr>
      <w:tr w:rsidR="009D0DA5" w:rsidRPr="009D0DA5" w14:paraId="4D2B3FE7" w14:textId="77777777" w:rsidTr="009D0DA5">
        <w:tc>
          <w:tcPr>
            <w:tcW w:w="8856" w:type="dxa"/>
          </w:tcPr>
          <w:p w14:paraId="1D6BD731" w14:textId="77777777" w:rsidR="009D0DA5" w:rsidRPr="009D0DA5" w:rsidRDefault="009D0DA5" w:rsidP="00F32AF3">
            <w:pPr>
              <w:spacing w:before="24" w:after="24"/>
              <w:ind w:firstLineChars="0" w:firstLine="0"/>
            </w:pPr>
            <w:r w:rsidRPr="009D0DA5">
              <w:t>git push -u origin main</w:t>
            </w:r>
          </w:p>
        </w:tc>
      </w:tr>
      <w:tr w:rsidR="009D0DA5" w:rsidRPr="009D0DA5" w14:paraId="0C027C3B" w14:textId="77777777" w:rsidTr="009D0DA5">
        <w:tc>
          <w:tcPr>
            <w:tcW w:w="8856" w:type="dxa"/>
          </w:tcPr>
          <w:p w14:paraId="0F3F573D" w14:textId="77777777" w:rsidR="009D0DA5" w:rsidRPr="009D0DA5" w:rsidRDefault="009D0DA5" w:rsidP="00F32AF3">
            <w:pPr>
              <w:spacing w:before="24" w:after="24"/>
              <w:ind w:firstLineChars="0" w:firstLine="0"/>
            </w:pPr>
            <w:r w:rsidRPr="009D0DA5">
              <w:t>git push origin --delete master</w:t>
            </w:r>
          </w:p>
        </w:tc>
      </w:tr>
    </w:tbl>
    <w:p w14:paraId="2C87CA6F" w14:textId="78889662" w:rsidR="009D0DA5" w:rsidRPr="00B679F4" w:rsidRDefault="009D0DA5" w:rsidP="009D0DA5">
      <w:pPr>
        <w:spacing w:before="24" w:after="24"/>
        <w:ind w:firstLine="480"/>
        <w:rPr>
          <w:rFonts w:hint="eastAsia"/>
        </w:rPr>
      </w:pPr>
      <w:r w:rsidRPr="009D0DA5">
        <w:t>然后去</w:t>
      </w:r>
      <w:r w:rsidRPr="009D0DA5">
        <w:t>GitHub</w:t>
      </w:r>
      <w:r w:rsidRPr="009D0DA5">
        <w:t>仓库的</w:t>
      </w:r>
      <w:r w:rsidRPr="009D0DA5">
        <w:t>Settings→Branches</w:t>
      </w:r>
      <w:r w:rsidRPr="009D0DA5">
        <w:t>，把默认分支从</w:t>
      </w:r>
      <w:r w:rsidRPr="009D0DA5">
        <w:t>master</w:t>
      </w:r>
      <w:r w:rsidRPr="009D0DA5">
        <w:t>改为</w:t>
      </w:r>
      <w:r w:rsidRPr="009D0DA5">
        <w:t>main</w:t>
      </w:r>
      <w:r w:rsidRPr="009D0DA5">
        <w:t>。</w:t>
      </w:r>
    </w:p>
    <w:p w14:paraId="59060C53" w14:textId="3C1707E9" w:rsidR="007405DE" w:rsidRDefault="007405DE" w:rsidP="00A0061F">
      <w:pPr>
        <w:spacing w:before="24" w:after="24"/>
        <w:ind w:firstLine="480"/>
      </w:pPr>
      <w:r>
        <w:rPr>
          <w:rFonts w:hint="eastAsia"/>
        </w:rPr>
        <w:br w:type="page"/>
      </w:r>
    </w:p>
    <w:p w14:paraId="564F242D" w14:textId="7BE9F26C" w:rsidR="004B2D2E" w:rsidRDefault="004B2D2E" w:rsidP="00237802">
      <w:pPr>
        <w:pStyle w:val="1"/>
      </w:pPr>
      <w:bookmarkStart w:id="35" w:name="_Toc233587479"/>
      <w:bookmarkStart w:id="36" w:name="_Toc233651004"/>
      <w:r w:rsidRPr="004B2D2E">
        <w:lastRenderedPageBreak/>
        <w:t>第</w:t>
      </w:r>
      <w:r w:rsidRPr="004B2D2E">
        <w:t>5</w:t>
      </w:r>
      <w:r w:rsidRPr="004B2D2E">
        <w:t>章</w:t>
      </w:r>
      <w:r w:rsidRPr="004B2D2E">
        <w:t xml:space="preserve"> </w:t>
      </w:r>
      <w:r w:rsidRPr="004B2D2E">
        <w:t>日常更新简化流程（三步走）</w:t>
      </w:r>
      <w:bookmarkEnd w:id="35"/>
      <w:bookmarkEnd w:id="36"/>
    </w:p>
    <w:p w14:paraId="35D3D4FC" w14:textId="2AFE2005" w:rsidR="00A31500" w:rsidRPr="00A31500" w:rsidRDefault="00A31500" w:rsidP="00A31500">
      <w:pPr>
        <w:pStyle w:val="21"/>
      </w:pPr>
      <w:bookmarkStart w:id="37" w:name="_Toc233651005"/>
      <w:r w:rsidRPr="00A31500">
        <w:t>5.</w:t>
      </w:r>
      <w:r>
        <w:rPr>
          <w:rFonts w:hint="eastAsia"/>
        </w:rPr>
        <w:t>1</w:t>
      </w:r>
      <w:r w:rsidRPr="00A31500">
        <w:t xml:space="preserve"> Git</w:t>
      </w:r>
      <w:r w:rsidRPr="00A31500">
        <w:t>三大区域</w:t>
      </w:r>
      <w:bookmarkEnd w:id="37"/>
    </w:p>
    <w:p w14:paraId="1A9E8644" w14:textId="3923D55B" w:rsidR="00A31500" w:rsidRPr="00A31500" w:rsidRDefault="00A31500" w:rsidP="00A31500">
      <w:pPr>
        <w:spacing w:before="24" w:after="24"/>
        <w:ind w:firstLine="480"/>
      </w:pPr>
      <w:r w:rsidRPr="00A31500">
        <w:t>Git</w:t>
      </w:r>
      <w:r w:rsidRPr="00A31500">
        <w:t>把文件变化分为三层，理解这三层就理解了所有</w:t>
      </w:r>
      <w:r w:rsidRPr="00A31500">
        <w:t>Git</w:t>
      </w:r>
      <w:r w:rsidRPr="00A31500">
        <w:t>命令的逻辑：</w:t>
      </w:r>
    </w:p>
    <w:p w14:paraId="4E919374" w14:textId="77777777" w:rsidR="00A31500" w:rsidRPr="00A31500" w:rsidRDefault="00A31500" w:rsidP="00A31500">
      <w:pPr>
        <w:tabs>
          <w:tab w:val="num" w:pos="720"/>
        </w:tabs>
        <w:spacing w:before="24" w:after="24"/>
        <w:ind w:firstLine="480"/>
      </w:pPr>
      <w:r w:rsidRPr="00A31500">
        <w:t>工作区：</w:t>
      </w:r>
      <w:proofErr w:type="gramStart"/>
      <w:r w:rsidRPr="00A31500">
        <w:t>你电脑</w:t>
      </w:r>
      <w:proofErr w:type="gramEnd"/>
      <w:r w:rsidRPr="00A31500">
        <w:t>上能看到的项目文件夹，写代码、</w:t>
      </w:r>
      <w:proofErr w:type="gramStart"/>
      <w:r w:rsidRPr="00A31500">
        <w:t>改文件</w:t>
      </w:r>
      <w:proofErr w:type="gramEnd"/>
      <w:r w:rsidRPr="00A31500">
        <w:t>都在这里。</w:t>
      </w:r>
    </w:p>
    <w:p w14:paraId="41D29E2F" w14:textId="7B41C382" w:rsidR="00A31500" w:rsidRPr="00A31500" w:rsidRDefault="00A31500" w:rsidP="00A31500">
      <w:pPr>
        <w:tabs>
          <w:tab w:val="num" w:pos="720"/>
        </w:tabs>
        <w:spacing w:before="24" w:after="24"/>
        <w:ind w:firstLine="480"/>
      </w:pPr>
      <w:r w:rsidRPr="00A31500">
        <w:t>暂存区：执行</w:t>
      </w:r>
      <w:r w:rsidRPr="00A31500">
        <w:t>git add .</w:t>
      </w:r>
      <w:r w:rsidRPr="00A31500">
        <w:t>之后，改动临时存放在这里，还没生成正式版本。</w:t>
      </w:r>
    </w:p>
    <w:p w14:paraId="480B5122" w14:textId="60565059" w:rsidR="00A31500" w:rsidRPr="00A31500" w:rsidRDefault="00A31500" w:rsidP="00A31500">
      <w:pPr>
        <w:tabs>
          <w:tab w:val="num" w:pos="720"/>
        </w:tabs>
        <w:spacing w:before="24" w:after="24"/>
        <w:ind w:firstLine="480"/>
      </w:pPr>
      <w:r w:rsidRPr="00A31500">
        <w:t>版本库：执行</w:t>
      </w:r>
      <w:r w:rsidRPr="00A31500">
        <w:t>git commit -m ".</w:t>
      </w:r>
      <w:proofErr w:type="gramStart"/>
      <w:r w:rsidRPr="00A31500">
        <w:t>..</w:t>
      </w:r>
      <w:proofErr w:type="gramEnd"/>
      <w:r w:rsidRPr="00A31500">
        <w:t>"</w:t>
      </w:r>
      <w:r w:rsidRPr="00A31500">
        <w:t>之后，改动永久保存为历史版本，</w:t>
      </w:r>
      <w:proofErr w:type="gramStart"/>
      <w:r w:rsidRPr="00A31500">
        <w:t>存在</w:t>
      </w:r>
      <w:r w:rsidRPr="00A31500">
        <w:t>.git</w:t>
      </w:r>
      <w:proofErr w:type="gramEnd"/>
      <w:r w:rsidRPr="00A31500">
        <w:t>文件夹里。</w:t>
      </w:r>
    </w:p>
    <w:p w14:paraId="7D7AB08A" w14:textId="302E95A9" w:rsidR="00A31500" w:rsidRPr="00A31500" w:rsidRDefault="004E3835" w:rsidP="004E3835">
      <w:pPr>
        <w:pStyle w:val="21"/>
      </w:pPr>
      <w:bookmarkStart w:id="38" w:name="_Toc233651006"/>
      <w:r>
        <w:rPr>
          <w:rFonts w:hint="eastAsia"/>
        </w:rPr>
        <w:t>5.2</w:t>
      </w:r>
      <w:r>
        <w:rPr>
          <w:rFonts w:hint="eastAsia"/>
        </w:rPr>
        <w:t>文件流转</w:t>
      </w:r>
      <w:bookmarkEnd w:id="38"/>
    </w:p>
    <w:p w14:paraId="352BA691" w14:textId="1E013915" w:rsidR="004B2D2E" w:rsidRPr="004B2D2E" w:rsidRDefault="004B2D2E" w:rsidP="00A0061F">
      <w:pPr>
        <w:spacing w:before="24" w:after="24"/>
        <w:ind w:firstLine="480"/>
      </w:pPr>
      <w:r w:rsidRPr="004B2D2E">
        <w:t>首次绑定仓库、推送成功后，后续修改代码、新增文件仅需</w:t>
      </w:r>
      <w:r w:rsidRPr="004B2D2E">
        <w:t>3</w:t>
      </w:r>
      <w:r w:rsidRPr="004B2D2E">
        <w:t>条命令：</w:t>
      </w:r>
    </w:p>
    <w:tbl>
      <w:tblPr>
        <w:tblStyle w:val="14"/>
        <w:tblW w:w="0" w:type="auto"/>
        <w:tblLook w:val="04A0" w:firstRow="1" w:lastRow="0" w:firstColumn="1" w:lastColumn="0" w:noHBand="0" w:noVBand="1"/>
      </w:tblPr>
      <w:tblGrid>
        <w:gridCol w:w="8856"/>
      </w:tblGrid>
      <w:tr w:rsidR="0056191A" w:rsidRPr="0056191A" w14:paraId="0E1908FF" w14:textId="77777777" w:rsidTr="005619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856" w:type="dxa"/>
          </w:tcPr>
          <w:p w14:paraId="14EAC876" w14:textId="77777777" w:rsidR="0056191A" w:rsidRPr="0056191A" w:rsidRDefault="0056191A" w:rsidP="00A0061F">
            <w:pPr>
              <w:spacing w:before="24" w:after="24"/>
              <w:ind w:firstLine="480"/>
            </w:pPr>
            <w:r w:rsidRPr="0056191A">
              <w:t>bash</w:t>
            </w:r>
          </w:p>
        </w:tc>
      </w:tr>
      <w:tr w:rsidR="0056191A" w:rsidRPr="0056191A" w14:paraId="12D531F0" w14:textId="77777777" w:rsidTr="0056191A">
        <w:tc>
          <w:tcPr>
            <w:tcW w:w="8856" w:type="dxa"/>
          </w:tcPr>
          <w:p w14:paraId="717AE5F7" w14:textId="4AFEA658" w:rsidR="0056191A" w:rsidRPr="0056191A" w:rsidRDefault="0056191A" w:rsidP="00A0061F">
            <w:pPr>
              <w:spacing w:before="24" w:after="24"/>
              <w:ind w:firstLine="480"/>
            </w:pPr>
            <w:r w:rsidRPr="007405DE">
              <w:t>#1.</w:t>
            </w:r>
            <w:r w:rsidRPr="007405DE">
              <w:t>抓取本次所有修改、新增、删除的文件</w:t>
            </w:r>
          </w:p>
        </w:tc>
      </w:tr>
      <w:tr w:rsidR="0056191A" w:rsidRPr="0056191A" w14:paraId="75A2E3C4" w14:textId="77777777" w:rsidTr="0056191A">
        <w:tc>
          <w:tcPr>
            <w:tcW w:w="8856" w:type="dxa"/>
          </w:tcPr>
          <w:p w14:paraId="17E98BBF" w14:textId="77777777" w:rsidR="0056191A" w:rsidRPr="0056191A" w:rsidRDefault="0056191A" w:rsidP="00A0061F">
            <w:pPr>
              <w:spacing w:before="24" w:after="24"/>
              <w:ind w:firstLine="480"/>
            </w:pPr>
            <w:r w:rsidRPr="0056191A">
              <w:t xml:space="preserve">git </w:t>
            </w:r>
            <w:proofErr w:type="gramStart"/>
            <w:r w:rsidRPr="0056191A">
              <w:t>add .</w:t>
            </w:r>
            <w:proofErr w:type="gramEnd"/>
          </w:p>
        </w:tc>
      </w:tr>
      <w:tr w:rsidR="0056191A" w:rsidRPr="0056191A" w14:paraId="2D410A35" w14:textId="77777777" w:rsidTr="0056191A">
        <w:tc>
          <w:tcPr>
            <w:tcW w:w="8856" w:type="dxa"/>
          </w:tcPr>
          <w:p w14:paraId="3FB8BD40" w14:textId="309FD0F6" w:rsidR="0056191A" w:rsidRPr="0056191A" w:rsidRDefault="0056191A" w:rsidP="00A0061F">
            <w:pPr>
              <w:spacing w:before="24" w:after="24"/>
              <w:ind w:firstLine="480"/>
            </w:pPr>
            <w:r w:rsidRPr="007405DE">
              <w:t>#2.</w:t>
            </w:r>
            <w:r w:rsidRPr="007405DE">
              <w:t>生成本地新版本，备注写清楚本次改动内容</w:t>
            </w:r>
          </w:p>
        </w:tc>
      </w:tr>
      <w:tr w:rsidR="0056191A" w:rsidRPr="0056191A" w14:paraId="060E531E" w14:textId="77777777" w:rsidTr="0056191A">
        <w:tc>
          <w:tcPr>
            <w:tcW w:w="8856" w:type="dxa"/>
          </w:tcPr>
          <w:p w14:paraId="33315172" w14:textId="35AC4132" w:rsidR="0056191A" w:rsidRPr="0056191A" w:rsidRDefault="0056191A" w:rsidP="00A0061F">
            <w:pPr>
              <w:spacing w:before="24" w:after="24"/>
              <w:ind w:firstLine="480"/>
            </w:pPr>
            <w:r w:rsidRPr="0056191A">
              <w:t>git commit -m "</w:t>
            </w:r>
            <w:r w:rsidRPr="0056191A">
              <w:t>更新：新增</w:t>
            </w:r>
            <w:r w:rsidRPr="0056191A">
              <w:t>OLED</w:t>
            </w:r>
            <w:r w:rsidRPr="0056191A">
              <w:t>屏幕驱动例程，修正串口发送</w:t>
            </w:r>
            <w:r w:rsidRPr="0056191A">
              <w:t>bug"</w:t>
            </w:r>
          </w:p>
        </w:tc>
      </w:tr>
      <w:tr w:rsidR="0056191A" w:rsidRPr="0056191A" w14:paraId="7128039D" w14:textId="77777777" w:rsidTr="0056191A">
        <w:tc>
          <w:tcPr>
            <w:tcW w:w="8856" w:type="dxa"/>
          </w:tcPr>
          <w:p w14:paraId="2FBC9835" w14:textId="10562C38" w:rsidR="0056191A" w:rsidRPr="0056191A" w:rsidRDefault="0056191A" w:rsidP="00A0061F">
            <w:pPr>
              <w:spacing w:before="24" w:after="24"/>
              <w:ind w:firstLine="480"/>
            </w:pPr>
            <w:r w:rsidRPr="007405DE">
              <w:t>#3.</w:t>
            </w:r>
            <w:r w:rsidRPr="007405DE">
              <w:t>一键推送到</w:t>
            </w:r>
            <w:r w:rsidRPr="007405DE">
              <w:t>GitHub</w:t>
            </w:r>
            <w:r w:rsidRPr="007405DE">
              <w:t>云端</w:t>
            </w:r>
          </w:p>
        </w:tc>
      </w:tr>
      <w:tr w:rsidR="0056191A" w:rsidRPr="0056191A" w14:paraId="035C9808" w14:textId="77777777" w:rsidTr="0056191A">
        <w:tc>
          <w:tcPr>
            <w:tcW w:w="8856" w:type="dxa"/>
          </w:tcPr>
          <w:p w14:paraId="271FA07D" w14:textId="77777777" w:rsidR="0056191A" w:rsidRPr="0056191A" w:rsidRDefault="0056191A" w:rsidP="00A0061F">
            <w:pPr>
              <w:spacing w:before="24" w:after="24"/>
              <w:ind w:firstLine="480"/>
            </w:pPr>
            <w:r w:rsidRPr="0056191A">
              <w:t>git push</w:t>
            </w:r>
          </w:p>
        </w:tc>
      </w:tr>
    </w:tbl>
    <w:p w14:paraId="0817DAE0" w14:textId="54EB0CC6" w:rsidR="004B2D2E" w:rsidRDefault="004B2D2E" w:rsidP="00A0061F">
      <w:pPr>
        <w:spacing w:before="24" w:after="24"/>
        <w:ind w:firstLine="480"/>
      </w:pPr>
      <w:r w:rsidRPr="004B2D2E">
        <w:t>如果只是新建子文件夹、放入新代码，无需任何额外初始化，</w:t>
      </w:r>
      <w:r w:rsidRPr="004B2D2E">
        <w:t>Git</w:t>
      </w:r>
      <w:r w:rsidRPr="004B2D2E">
        <w:t>会自动识别新增的文件夹和文件，直接执行上面三步即可。</w:t>
      </w:r>
    </w:p>
    <w:p w14:paraId="3D45EE68" w14:textId="0B80ACC1" w:rsidR="007405DE" w:rsidRDefault="00972219" w:rsidP="00A0061F">
      <w:pPr>
        <w:spacing w:before="24" w:after="24"/>
        <w:ind w:firstLine="480"/>
      </w:pPr>
      <w:r w:rsidRPr="00972219">
        <w:rPr>
          <w:rFonts w:ascii="Segoe UI Emoji" w:hAnsi="Segoe UI Emoji" w:cs="Segoe UI Emoji"/>
        </w:rPr>
        <w:t>⚠️</w:t>
      </w:r>
      <w:r w:rsidRPr="00972219">
        <w:t>多人协作仓库：在执行下面三步之前，务必先执行</w:t>
      </w:r>
      <w:r w:rsidRPr="00972219">
        <w:t>git pull</w:t>
      </w:r>
      <w:r w:rsidRPr="00972219">
        <w:t>拉取别人最新的更新（详见第</w:t>
      </w:r>
      <w:r w:rsidRPr="00972219">
        <w:t>4</w:t>
      </w:r>
      <w:r w:rsidRPr="00972219">
        <w:t>章末尾的</w:t>
      </w:r>
      <w:r w:rsidRPr="00972219">
        <w:t>“</w:t>
      </w:r>
      <w:r w:rsidRPr="00972219">
        <w:t>多人协作特别提醒</w:t>
      </w:r>
      <w:r w:rsidRPr="00972219">
        <w:t>”</w:t>
      </w:r>
      <w:r w:rsidRPr="00972219">
        <w:t>）。</w:t>
      </w:r>
      <w:r w:rsidR="007405DE">
        <w:rPr>
          <w:rFonts w:hint="eastAsia"/>
        </w:rPr>
        <w:br w:type="page"/>
      </w:r>
    </w:p>
    <w:p w14:paraId="16346AB7" w14:textId="5855FD1E" w:rsidR="004B2D2E" w:rsidRPr="00A0061F" w:rsidRDefault="004B2D2E" w:rsidP="00237802">
      <w:pPr>
        <w:pStyle w:val="1"/>
      </w:pPr>
      <w:bookmarkStart w:id="39" w:name="_Toc233587480"/>
      <w:bookmarkStart w:id="40" w:name="_Toc233651007"/>
      <w:r w:rsidRPr="00A0061F">
        <w:lastRenderedPageBreak/>
        <w:t>第</w:t>
      </w:r>
      <w:r w:rsidRPr="00A0061F">
        <w:t>6</w:t>
      </w:r>
      <w:r w:rsidRPr="00A0061F">
        <w:t>章</w:t>
      </w:r>
      <w:r w:rsidRPr="00A0061F">
        <w:t xml:space="preserve"> Git</w:t>
      </w:r>
      <w:r w:rsidRPr="00A0061F">
        <w:t>常用操作命令速查</w:t>
      </w:r>
      <w:bookmarkEnd w:id="39"/>
      <w:bookmarkEnd w:id="40"/>
    </w:p>
    <w:p w14:paraId="73EEAFD1" w14:textId="77777777" w:rsidR="004B2D2E" w:rsidRPr="00237802" w:rsidRDefault="004B2D2E" w:rsidP="00237802">
      <w:pPr>
        <w:pStyle w:val="21"/>
      </w:pPr>
      <w:bookmarkStart w:id="41" w:name="_Toc233587481"/>
      <w:bookmarkStart w:id="42" w:name="_Toc233651008"/>
      <w:r w:rsidRPr="00237802">
        <w:t xml:space="preserve">6.1 </w:t>
      </w:r>
      <w:r w:rsidRPr="00237802">
        <w:t>查看类命令</w:t>
      </w:r>
      <w:bookmarkEnd w:id="41"/>
      <w:bookmarkEnd w:id="42"/>
    </w:p>
    <w:tbl>
      <w:tblPr>
        <w:tblStyle w:val="14"/>
        <w:tblW w:w="5000" w:type="pct"/>
        <w:tblLook w:val="04A0" w:firstRow="1" w:lastRow="0" w:firstColumn="1" w:lastColumn="0" w:noHBand="0" w:noVBand="1"/>
      </w:tblPr>
      <w:tblGrid>
        <w:gridCol w:w="2830"/>
        <w:gridCol w:w="6026"/>
      </w:tblGrid>
      <w:tr w:rsidR="004B2D2E" w:rsidRPr="004B2D2E" w14:paraId="6375A2C4" w14:textId="77777777" w:rsidTr="009722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98" w:type="pct"/>
            <w:hideMark/>
          </w:tcPr>
          <w:p w14:paraId="26DBCDC1" w14:textId="77777777" w:rsidR="004B2D2E" w:rsidRPr="004B2D2E" w:rsidRDefault="004B2D2E" w:rsidP="00A0061F">
            <w:pPr>
              <w:spacing w:before="24" w:after="24"/>
              <w:ind w:firstLine="480"/>
            </w:pPr>
            <w:r w:rsidRPr="004B2D2E">
              <w:t>命令</w:t>
            </w:r>
          </w:p>
        </w:tc>
        <w:tc>
          <w:tcPr>
            <w:tcW w:w="3402" w:type="pct"/>
            <w:hideMark/>
          </w:tcPr>
          <w:p w14:paraId="59711D15" w14:textId="77777777" w:rsidR="004B2D2E" w:rsidRPr="004B2D2E" w:rsidRDefault="004B2D2E" w:rsidP="00A0061F">
            <w:pPr>
              <w:spacing w:before="24" w:after="24"/>
              <w:ind w:firstLine="480"/>
            </w:pPr>
            <w:r w:rsidRPr="004B2D2E">
              <w:t>作用</w:t>
            </w:r>
          </w:p>
        </w:tc>
      </w:tr>
      <w:tr w:rsidR="004B2D2E" w:rsidRPr="004B2D2E" w14:paraId="3AA09D1E" w14:textId="77777777" w:rsidTr="00972219">
        <w:tc>
          <w:tcPr>
            <w:tcW w:w="1598" w:type="pct"/>
            <w:hideMark/>
          </w:tcPr>
          <w:p w14:paraId="32F227E0" w14:textId="77777777" w:rsidR="004B2D2E" w:rsidRPr="004B2D2E" w:rsidRDefault="004B2D2E" w:rsidP="00A0061F">
            <w:pPr>
              <w:spacing w:before="24" w:after="24"/>
              <w:ind w:firstLine="480"/>
            </w:pPr>
            <w:r w:rsidRPr="004B2D2E">
              <w:t>git status</w:t>
            </w:r>
          </w:p>
        </w:tc>
        <w:tc>
          <w:tcPr>
            <w:tcW w:w="3402" w:type="pct"/>
            <w:hideMark/>
          </w:tcPr>
          <w:p w14:paraId="0EF07AB8" w14:textId="1E513BA5" w:rsidR="004B2D2E" w:rsidRPr="004B2D2E" w:rsidRDefault="004B2D2E" w:rsidP="00A0061F">
            <w:pPr>
              <w:spacing w:before="24" w:after="24"/>
              <w:ind w:firstLine="480"/>
            </w:pPr>
            <w:r w:rsidRPr="004B2D2E">
              <w:t>查看当前仓库状态：哪些文件被修改、待</w:t>
            </w:r>
            <w:r w:rsidRPr="004B2D2E">
              <w:t>add</w:t>
            </w:r>
            <w:r w:rsidRPr="004B2D2E">
              <w:t>、待</w:t>
            </w:r>
            <w:r w:rsidRPr="004B2D2E">
              <w:t>commit</w:t>
            </w:r>
          </w:p>
        </w:tc>
      </w:tr>
      <w:tr w:rsidR="004B2D2E" w:rsidRPr="004B2D2E" w14:paraId="28FA522E" w14:textId="77777777" w:rsidTr="00972219">
        <w:tc>
          <w:tcPr>
            <w:tcW w:w="1598" w:type="pct"/>
            <w:hideMark/>
          </w:tcPr>
          <w:p w14:paraId="3EB84B2F" w14:textId="77777777" w:rsidR="004B2D2E" w:rsidRPr="004B2D2E" w:rsidRDefault="004B2D2E" w:rsidP="00A0061F">
            <w:pPr>
              <w:spacing w:before="24" w:after="24"/>
              <w:ind w:firstLine="480"/>
            </w:pPr>
            <w:r w:rsidRPr="004B2D2E">
              <w:t>git log</w:t>
            </w:r>
          </w:p>
        </w:tc>
        <w:tc>
          <w:tcPr>
            <w:tcW w:w="3402" w:type="pct"/>
            <w:hideMark/>
          </w:tcPr>
          <w:p w14:paraId="3F292842" w14:textId="52C0B4F4" w:rsidR="004B2D2E" w:rsidRPr="004B2D2E" w:rsidRDefault="004B2D2E" w:rsidP="00A0061F">
            <w:pPr>
              <w:spacing w:before="24" w:after="24"/>
              <w:ind w:firstLine="480"/>
            </w:pPr>
            <w:r w:rsidRPr="004B2D2E">
              <w:t>按时间倒序显示所有提交历史（按</w:t>
            </w:r>
            <w:r w:rsidRPr="004B2D2E">
              <w:t>q</w:t>
            </w:r>
            <w:r w:rsidRPr="004B2D2E">
              <w:t>退出）</w:t>
            </w:r>
          </w:p>
        </w:tc>
      </w:tr>
      <w:tr w:rsidR="004B2D2E" w:rsidRPr="004B2D2E" w14:paraId="210E9224" w14:textId="77777777" w:rsidTr="00972219">
        <w:tc>
          <w:tcPr>
            <w:tcW w:w="1598" w:type="pct"/>
            <w:hideMark/>
          </w:tcPr>
          <w:p w14:paraId="262F7F43" w14:textId="77777777" w:rsidR="004B2D2E" w:rsidRPr="004B2D2E" w:rsidRDefault="004B2D2E" w:rsidP="00A0061F">
            <w:pPr>
              <w:spacing w:before="24" w:after="24"/>
              <w:ind w:firstLine="480"/>
            </w:pPr>
            <w:r w:rsidRPr="004B2D2E">
              <w:t>git log --oneline</w:t>
            </w:r>
          </w:p>
        </w:tc>
        <w:tc>
          <w:tcPr>
            <w:tcW w:w="3402" w:type="pct"/>
            <w:hideMark/>
          </w:tcPr>
          <w:p w14:paraId="0731EAEF" w14:textId="77777777" w:rsidR="004B2D2E" w:rsidRPr="004B2D2E" w:rsidRDefault="004B2D2E" w:rsidP="00A0061F">
            <w:pPr>
              <w:spacing w:before="24" w:after="24"/>
              <w:ind w:firstLine="480"/>
            </w:pPr>
            <w:r w:rsidRPr="004B2D2E">
              <w:t>简化版，一行显示一个版本</w:t>
            </w:r>
          </w:p>
        </w:tc>
      </w:tr>
      <w:tr w:rsidR="004B2D2E" w:rsidRPr="004B2D2E" w14:paraId="2AF28325" w14:textId="77777777" w:rsidTr="00972219">
        <w:tc>
          <w:tcPr>
            <w:tcW w:w="1598" w:type="pct"/>
            <w:hideMark/>
          </w:tcPr>
          <w:p w14:paraId="47093536" w14:textId="77777777" w:rsidR="004B2D2E" w:rsidRPr="004B2D2E" w:rsidRDefault="004B2D2E" w:rsidP="00A0061F">
            <w:pPr>
              <w:spacing w:before="24" w:after="24"/>
              <w:ind w:firstLine="480"/>
            </w:pPr>
            <w:r w:rsidRPr="004B2D2E">
              <w:t>git diff</w:t>
            </w:r>
          </w:p>
        </w:tc>
        <w:tc>
          <w:tcPr>
            <w:tcW w:w="3402" w:type="pct"/>
            <w:hideMark/>
          </w:tcPr>
          <w:p w14:paraId="474B330E" w14:textId="5E2DBD44" w:rsidR="004B2D2E" w:rsidRPr="004B2D2E" w:rsidRDefault="004B2D2E" w:rsidP="00A0061F">
            <w:pPr>
              <w:spacing w:before="24" w:after="24"/>
              <w:ind w:firstLine="480"/>
            </w:pPr>
            <w:r w:rsidRPr="004B2D2E">
              <w:t>查看工作区所有未</w:t>
            </w:r>
            <w:r w:rsidRPr="004B2D2E">
              <w:t>add</w:t>
            </w:r>
            <w:r w:rsidRPr="004B2D2E">
              <w:t>的改动</w:t>
            </w:r>
          </w:p>
        </w:tc>
      </w:tr>
      <w:tr w:rsidR="004B2D2E" w:rsidRPr="004B2D2E" w14:paraId="4C2C4E2B" w14:textId="77777777" w:rsidTr="00972219">
        <w:tc>
          <w:tcPr>
            <w:tcW w:w="1598" w:type="pct"/>
            <w:hideMark/>
          </w:tcPr>
          <w:p w14:paraId="349DDADD" w14:textId="77777777" w:rsidR="004B2D2E" w:rsidRPr="004B2D2E" w:rsidRDefault="004B2D2E" w:rsidP="00A0061F">
            <w:pPr>
              <w:spacing w:before="24" w:after="24"/>
              <w:ind w:firstLine="480"/>
            </w:pPr>
            <w:r w:rsidRPr="004B2D2E">
              <w:t>git diff --cached</w:t>
            </w:r>
          </w:p>
        </w:tc>
        <w:tc>
          <w:tcPr>
            <w:tcW w:w="3402" w:type="pct"/>
            <w:hideMark/>
          </w:tcPr>
          <w:p w14:paraId="26E22182" w14:textId="18492358" w:rsidR="004B2D2E" w:rsidRPr="004B2D2E" w:rsidRDefault="004B2D2E" w:rsidP="00A0061F">
            <w:pPr>
              <w:spacing w:before="24" w:after="24"/>
              <w:ind w:firstLine="480"/>
            </w:pPr>
            <w:r w:rsidRPr="004B2D2E">
              <w:t>查看暂存区所有已</w:t>
            </w:r>
            <w:r w:rsidRPr="004B2D2E">
              <w:t>add</w:t>
            </w:r>
            <w:r w:rsidRPr="004B2D2E">
              <w:t>的改动</w:t>
            </w:r>
          </w:p>
        </w:tc>
      </w:tr>
      <w:tr w:rsidR="004B2D2E" w:rsidRPr="004B2D2E" w14:paraId="37AAD364" w14:textId="77777777" w:rsidTr="00972219">
        <w:tc>
          <w:tcPr>
            <w:tcW w:w="1598" w:type="pct"/>
            <w:hideMark/>
          </w:tcPr>
          <w:p w14:paraId="5ABFAE92" w14:textId="48DD93B3" w:rsidR="004B2D2E" w:rsidRPr="004B2D2E" w:rsidRDefault="004B2D2E" w:rsidP="00A0061F">
            <w:pPr>
              <w:spacing w:before="24" w:after="24"/>
              <w:ind w:firstLine="480"/>
            </w:pPr>
            <w:r w:rsidRPr="004B2D2E">
              <w:t xml:space="preserve">git diff </w:t>
            </w:r>
            <w:r w:rsidRPr="004B2D2E">
              <w:t>版本号</w:t>
            </w:r>
            <w:r w:rsidRPr="004B2D2E">
              <w:t>1</w:t>
            </w:r>
            <w:r w:rsidRPr="004B2D2E">
              <w:t>版本号</w:t>
            </w:r>
            <w:r w:rsidRPr="004B2D2E">
              <w:t>2</w:t>
            </w:r>
          </w:p>
        </w:tc>
        <w:tc>
          <w:tcPr>
            <w:tcW w:w="3402" w:type="pct"/>
            <w:hideMark/>
          </w:tcPr>
          <w:p w14:paraId="069906E9" w14:textId="77777777" w:rsidR="004B2D2E" w:rsidRPr="004B2D2E" w:rsidRDefault="004B2D2E" w:rsidP="00A0061F">
            <w:pPr>
              <w:spacing w:before="24" w:after="24"/>
              <w:ind w:firstLine="480"/>
            </w:pPr>
            <w:r w:rsidRPr="004B2D2E">
              <w:t>对比两个版本的差异</w:t>
            </w:r>
          </w:p>
        </w:tc>
      </w:tr>
      <w:tr w:rsidR="004B2D2E" w:rsidRPr="004B2D2E" w14:paraId="4D72D3E0" w14:textId="77777777" w:rsidTr="00972219">
        <w:tc>
          <w:tcPr>
            <w:tcW w:w="1598" w:type="pct"/>
            <w:hideMark/>
          </w:tcPr>
          <w:p w14:paraId="2F7C6664" w14:textId="77777777" w:rsidR="004B2D2E" w:rsidRPr="004B2D2E" w:rsidRDefault="004B2D2E" w:rsidP="00A0061F">
            <w:pPr>
              <w:spacing w:before="24" w:after="24"/>
              <w:ind w:firstLine="480"/>
            </w:pPr>
            <w:r w:rsidRPr="004B2D2E">
              <w:t>git ls-files</w:t>
            </w:r>
          </w:p>
        </w:tc>
        <w:tc>
          <w:tcPr>
            <w:tcW w:w="3402" w:type="pct"/>
            <w:hideMark/>
          </w:tcPr>
          <w:p w14:paraId="5270D39B" w14:textId="5725C039" w:rsidR="004B2D2E" w:rsidRPr="004B2D2E" w:rsidRDefault="004B2D2E" w:rsidP="00A0061F">
            <w:pPr>
              <w:spacing w:before="24" w:after="24"/>
              <w:ind w:firstLine="480"/>
            </w:pPr>
            <w:r w:rsidRPr="004B2D2E">
              <w:t>列出所有已被</w:t>
            </w:r>
            <w:r w:rsidRPr="004B2D2E">
              <w:t>Git</w:t>
            </w:r>
            <w:r w:rsidRPr="004B2D2E">
              <w:t>追踪的文件</w:t>
            </w:r>
          </w:p>
        </w:tc>
      </w:tr>
      <w:tr w:rsidR="004B2D2E" w:rsidRPr="004B2D2E" w14:paraId="4451F641" w14:textId="77777777" w:rsidTr="00972219">
        <w:tc>
          <w:tcPr>
            <w:tcW w:w="1598" w:type="pct"/>
            <w:hideMark/>
          </w:tcPr>
          <w:p w14:paraId="493707CC" w14:textId="77777777" w:rsidR="004B2D2E" w:rsidRPr="004B2D2E" w:rsidRDefault="004B2D2E" w:rsidP="00A0061F">
            <w:pPr>
              <w:spacing w:before="24" w:after="24"/>
              <w:ind w:firstLine="480"/>
            </w:pPr>
            <w:r w:rsidRPr="004B2D2E">
              <w:t>git remote -v</w:t>
            </w:r>
          </w:p>
        </w:tc>
        <w:tc>
          <w:tcPr>
            <w:tcW w:w="3402" w:type="pct"/>
            <w:hideMark/>
          </w:tcPr>
          <w:p w14:paraId="5F330BA1" w14:textId="77777777" w:rsidR="004B2D2E" w:rsidRPr="004B2D2E" w:rsidRDefault="004B2D2E" w:rsidP="00A0061F">
            <w:pPr>
              <w:spacing w:before="24" w:after="24"/>
              <w:ind w:firstLine="480"/>
            </w:pPr>
            <w:r w:rsidRPr="004B2D2E">
              <w:t>查看当前绑定的远程仓库地址</w:t>
            </w:r>
          </w:p>
        </w:tc>
      </w:tr>
    </w:tbl>
    <w:p w14:paraId="1761027E" w14:textId="77777777" w:rsidR="004B2D2E" w:rsidRPr="004B2D2E" w:rsidRDefault="004B2D2E" w:rsidP="00237802">
      <w:pPr>
        <w:pStyle w:val="21"/>
      </w:pPr>
      <w:bookmarkStart w:id="43" w:name="_Toc233587482"/>
      <w:bookmarkStart w:id="44" w:name="_Toc233651009"/>
      <w:r w:rsidRPr="004B2D2E">
        <w:t xml:space="preserve">6.2 </w:t>
      </w:r>
      <w:r w:rsidRPr="004B2D2E">
        <w:t>分支管理命令</w:t>
      </w:r>
      <w:bookmarkEnd w:id="43"/>
      <w:bookmarkEnd w:id="44"/>
    </w:p>
    <w:tbl>
      <w:tblPr>
        <w:tblStyle w:val="14"/>
        <w:tblW w:w="5000" w:type="pct"/>
        <w:tblLook w:val="04A0" w:firstRow="1" w:lastRow="0" w:firstColumn="1" w:lastColumn="0" w:noHBand="0" w:noVBand="1"/>
      </w:tblPr>
      <w:tblGrid>
        <w:gridCol w:w="3877"/>
        <w:gridCol w:w="4979"/>
      </w:tblGrid>
      <w:tr w:rsidR="004B2D2E" w:rsidRPr="004B2D2E" w14:paraId="074F2A3A" w14:textId="77777777" w:rsidTr="009722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189" w:type="pct"/>
            <w:hideMark/>
          </w:tcPr>
          <w:p w14:paraId="7FA95E4E" w14:textId="77777777" w:rsidR="004B2D2E" w:rsidRPr="004B2D2E" w:rsidRDefault="004B2D2E" w:rsidP="00A0061F">
            <w:pPr>
              <w:spacing w:before="24" w:after="24"/>
              <w:ind w:firstLine="480"/>
            </w:pPr>
            <w:r w:rsidRPr="004B2D2E">
              <w:t>命令</w:t>
            </w:r>
          </w:p>
        </w:tc>
        <w:tc>
          <w:tcPr>
            <w:tcW w:w="2811" w:type="pct"/>
            <w:hideMark/>
          </w:tcPr>
          <w:p w14:paraId="1F93E1EE" w14:textId="77777777" w:rsidR="004B2D2E" w:rsidRPr="004B2D2E" w:rsidRDefault="004B2D2E" w:rsidP="00A0061F">
            <w:pPr>
              <w:spacing w:before="24" w:after="24"/>
              <w:ind w:firstLine="480"/>
            </w:pPr>
            <w:r w:rsidRPr="004B2D2E">
              <w:t>作用</w:t>
            </w:r>
          </w:p>
        </w:tc>
      </w:tr>
      <w:tr w:rsidR="004B2D2E" w:rsidRPr="004B2D2E" w14:paraId="5C642BA7" w14:textId="77777777" w:rsidTr="00972219">
        <w:tc>
          <w:tcPr>
            <w:tcW w:w="2189" w:type="pct"/>
            <w:hideMark/>
          </w:tcPr>
          <w:p w14:paraId="0313A07B" w14:textId="77777777" w:rsidR="004B2D2E" w:rsidRPr="004B2D2E" w:rsidRDefault="004B2D2E" w:rsidP="00A0061F">
            <w:pPr>
              <w:spacing w:before="24" w:after="24"/>
              <w:ind w:firstLine="480"/>
            </w:pPr>
            <w:r w:rsidRPr="004B2D2E">
              <w:t>git branch</w:t>
            </w:r>
          </w:p>
        </w:tc>
        <w:tc>
          <w:tcPr>
            <w:tcW w:w="2811" w:type="pct"/>
            <w:hideMark/>
          </w:tcPr>
          <w:p w14:paraId="23004502" w14:textId="77777777" w:rsidR="004B2D2E" w:rsidRPr="004B2D2E" w:rsidRDefault="004B2D2E" w:rsidP="00A0061F">
            <w:pPr>
              <w:spacing w:before="24" w:after="24"/>
              <w:ind w:firstLine="480"/>
            </w:pPr>
            <w:r w:rsidRPr="004B2D2E">
              <w:t>查看所有本地分支</w:t>
            </w:r>
          </w:p>
        </w:tc>
      </w:tr>
      <w:tr w:rsidR="004B2D2E" w:rsidRPr="004B2D2E" w14:paraId="3A19C5A0" w14:textId="77777777" w:rsidTr="00972219">
        <w:tc>
          <w:tcPr>
            <w:tcW w:w="2189" w:type="pct"/>
            <w:hideMark/>
          </w:tcPr>
          <w:p w14:paraId="09EB92EB" w14:textId="77777777" w:rsidR="004B2D2E" w:rsidRPr="004B2D2E" w:rsidRDefault="004B2D2E" w:rsidP="00A0061F">
            <w:pPr>
              <w:spacing w:before="24" w:after="24"/>
              <w:ind w:firstLine="480"/>
            </w:pPr>
            <w:r w:rsidRPr="004B2D2E">
              <w:t xml:space="preserve">git branch </w:t>
            </w:r>
            <w:r w:rsidRPr="004B2D2E">
              <w:t>新分支名</w:t>
            </w:r>
          </w:p>
        </w:tc>
        <w:tc>
          <w:tcPr>
            <w:tcW w:w="2811" w:type="pct"/>
            <w:hideMark/>
          </w:tcPr>
          <w:p w14:paraId="2D6FEE68" w14:textId="77777777" w:rsidR="004B2D2E" w:rsidRPr="004B2D2E" w:rsidRDefault="004B2D2E" w:rsidP="00A0061F">
            <w:pPr>
              <w:spacing w:before="24" w:after="24"/>
              <w:ind w:firstLine="480"/>
            </w:pPr>
            <w:r w:rsidRPr="004B2D2E">
              <w:t>新建分支</w:t>
            </w:r>
          </w:p>
        </w:tc>
      </w:tr>
      <w:tr w:rsidR="004B2D2E" w:rsidRPr="004B2D2E" w14:paraId="69D6291F" w14:textId="77777777" w:rsidTr="00972219">
        <w:tc>
          <w:tcPr>
            <w:tcW w:w="2189" w:type="pct"/>
            <w:hideMark/>
          </w:tcPr>
          <w:p w14:paraId="09BF6DA9" w14:textId="77777777" w:rsidR="004B2D2E" w:rsidRPr="004B2D2E" w:rsidRDefault="004B2D2E" w:rsidP="00A0061F">
            <w:pPr>
              <w:spacing w:before="24" w:after="24"/>
              <w:ind w:firstLine="480"/>
            </w:pPr>
            <w:r w:rsidRPr="004B2D2E">
              <w:t xml:space="preserve">git checkout </w:t>
            </w:r>
            <w:r w:rsidRPr="004B2D2E">
              <w:t>分支名</w:t>
            </w:r>
          </w:p>
        </w:tc>
        <w:tc>
          <w:tcPr>
            <w:tcW w:w="2811" w:type="pct"/>
            <w:hideMark/>
          </w:tcPr>
          <w:p w14:paraId="0FDE9A67" w14:textId="77777777" w:rsidR="004B2D2E" w:rsidRPr="004B2D2E" w:rsidRDefault="004B2D2E" w:rsidP="00A0061F">
            <w:pPr>
              <w:spacing w:before="24" w:after="24"/>
              <w:ind w:firstLine="480"/>
            </w:pPr>
            <w:r w:rsidRPr="004B2D2E">
              <w:t>切换到指定分支</w:t>
            </w:r>
          </w:p>
        </w:tc>
      </w:tr>
      <w:tr w:rsidR="004B2D2E" w:rsidRPr="004B2D2E" w14:paraId="16EA22D3" w14:textId="77777777" w:rsidTr="00972219">
        <w:tc>
          <w:tcPr>
            <w:tcW w:w="2189" w:type="pct"/>
            <w:hideMark/>
          </w:tcPr>
          <w:p w14:paraId="57F483F2" w14:textId="77777777" w:rsidR="004B2D2E" w:rsidRPr="004B2D2E" w:rsidRDefault="004B2D2E" w:rsidP="00A0061F">
            <w:pPr>
              <w:spacing w:before="24" w:after="24"/>
              <w:ind w:firstLine="480"/>
            </w:pPr>
            <w:r w:rsidRPr="004B2D2E">
              <w:t xml:space="preserve">git merge </w:t>
            </w:r>
            <w:r w:rsidRPr="004B2D2E">
              <w:t>分支名</w:t>
            </w:r>
          </w:p>
        </w:tc>
        <w:tc>
          <w:tcPr>
            <w:tcW w:w="2811" w:type="pct"/>
            <w:hideMark/>
          </w:tcPr>
          <w:p w14:paraId="5A76B427" w14:textId="77777777" w:rsidR="004B2D2E" w:rsidRPr="004B2D2E" w:rsidRDefault="004B2D2E" w:rsidP="00A0061F">
            <w:pPr>
              <w:spacing w:before="24" w:after="24"/>
              <w:ind w:firstLine="480"/>
            </w:pPr>
            <w:r w:rsidRPr="004B2D2E">
              <w:t>合并指定分支到当前分支</w:t>
            </w:r>
          </w:p>
        </w:tc>
      </w:tr>
      <w:tr w:rsidR="004B2D2E" w:rsidRPr="004B2D2E" w14:paraId="1990CC51" w14:textId="77777777" w:rsidTr="00972219">
        <w:tc>
          <w:tcPr>
            <w:tcW w:w="2189" w:type="pct"/>
            <w:hideMark/>
          </w:tcPr>
          <w:p w14:paraId="2F46A649" w14:textId="77777777" w:rsidR="004B2D2E" w:rsidRPr="004B2D2E" w:rsidRDefault="004B2D2E" w:rsidP="00A0061F">
            <w:pPr>
              <w:spacing w:before="24" w:after="24"/>
              <w:ind w:firstLine="480"/>
            </w:pPr>
            <w:r w:rsidRPr="004B2D2E">
              <w:t xml:space="preserve">git branch -d </w:t>
            </w:r>
            <w:r w:rsidRPr="004B2D2E">
              <w:t>分支名</w:t>
            </w:r>
          </w:p>
        </w:tc>
        <w:tc>
          <w:tcPr>
            <w:tcW w:w="2811" w:type="pct"/>
            <w:hideMark/>
          </w:tcPr>
          <w:p w14:paraId="446609BF" w14:textId="77777777" w:rsidR="004B2D2E" w:rsidRPr="004B2D2E" w:rsidRDefault="004B2D2E" w:rsidP="00A0061F">
            <w:pPr>
              <w:spacing w:before="24" w:after="24"/>
              <w:ind w:firstLine="480"/>
            </w:pPr>
            <w:r w:rsidRPr="004B2D2E">
              <w:t>删除分支</w:t>
            </w:r>
          </w:p>
        </w:tc>
      </w:tr>
    </w:tbl>
    <w:p w14:paraId="62FAF06D" w14:textId="77777777" w:rsidR="004B2D2E" w:rsidRPr="004B2D2E" w:rsidRDefault="004B2D2E" w:rsidP="00237802">
      <w:pPr>
        <w:pStyle w:val="21"/>
      </w:pPr>
      <w:bookmarkStart w:id="45" w:name="_Toc233587483"/>
      <w:bookmarkStart w:id="46" w:name="_Toc233651010"/>
      <w:r w:rsidRPr="004B2D2E">
        <w:t xml:space="preserve">6.3 </w:t>
      </w:r>
      <w:r w:rsidRPr="004B2D2E">
        <w:t>远程仓库操作</w:t>
      </w:r>
      <w:bookmarkEnd w:id="45"/>
      <w:bookmarkEnd w:id="46"/>
    </w:p>
    <w:tbl>
      <w:tblPr>
        <w:tblStyle w:val="14"/>
        <w:tblW w:w="5000" w:type="pct"/>
        <w:tblLook w:val="04A0" w:firstRow="1" w:lastRow="0" w:firstColumn="1" w:lastColumn="0" w:noHBand="0" w:noVBand="1"/>
      </w:tblPr>
      <w:tblGrid>
        <w:gridCol w:w="3172"/>
        <w:gridCol w:w="5684"/>
      </w:tblGrid>
      <w:tr w:rsidR="004B2D2E" w:rsidRPr="004B2D2E" w14:paraId="6E671B6B" w14:textId="77777777" w:rsidTr="009722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91" w:type="pct"/>
            <w:hideMark/>
          </w:tcPr>
          <w:p w14:paraId="4FE67DDB" w14:textId="77777777" w:rsidR="004B2D2E" w:rsidRPr="004B2D2E" w:rsidRDefault="004B2D2E" w:rsidP="00A0061F">
            <w:pPr>
              <w:spacing w:before="24" w:after="24"/>
              <w:ind w:firstLine="480"/>
            </w:pPr>
            <w:r w:rsidRPr="004B2D2E">
              <w:t>命令</w:t>
            </w:r>
          </w:p>
        </w:tc>
        <w:tc>
          <w:tcPr>
            <w:tcW w:w="3209" w:type="pct"/>
            <w:hideMark/>
          </w:tcPr>
          <w:p w14:paraId="587728DA" w14:textId="77777777" w:rsidR="004B2D2E" w:rsidRPr="004B2D2E" w:rsidRDefault="004B2D2E" w:rsidP="00A0061F">
            <w:pPr>
              <w:spacing w:before="24" w:after="24"/>
              <w:ind w:firstLine="480"/>
            </w:pPr>
            <w:r w:rsidRPr="004B2D2E">
              <w:t>作用</w:t>
            </w:r>
          </w:p>
        </w:tc>
      </w:tr>
      <w:tr w:rsidR="004B2D2E" w:rsidRPr="004B2D2E" w14:paraId="240C6B73" w14:textId="77777777" w:rsidTr="00972219">
        <w:tc>
          <w:tcPr>
            <w:tcW w:w="1791" w:type="pct"/>
            <w:hideMark/>
          </w:tcPr>
          <w:p w14:paraId="0493CB1D" w14:textId="77777777" w:rsidR="004B2D2E" w:rsidRPr="004B2D2E" w:rsidRDefault="004B2D2E" w:rsidP="00A0061F">
            <w:pPr>
              <w:spacing w:before="24" w:after="24"/>
              <w:ind w:firstLine="480"/>
            </w:pPr>
            <w:r w:rsidRPr="004B2D2E">
              <w:t xml:space="preserve">git remote set-url origin </w:t>
            </w:r>
            <w:r w:rsidRPr="004B2D2E">
              <w:t>新仓库地址</w:t>
            </w:r>
          </w:p>
        </w:tc>
        <w:tc>
          <w:tcPr>
            <w:tcW w:w="3209" w:type="pct"/>
            <w:hideMark/>
          </w:tcPr>
          <w:p w14:paraId="34E3D919" w14:textId="77777777" w:rsidR="004B2D2E" w:rsidRPr="004B2D2E" w:rsidRDefault="004B2D2E" w:rsidP="00A0061F">
            <w:pPr>
              <w:spacing w:before="24" w:after="24"/>
              <w:ind w:firstLine="480"/>
            </w:pPr>
            <w:r w:rsidRPr="004B2D2E">
              <w:t>修改远程仓库地址</w:t>
            </w:r>
          </w:p>
        </w:tc>
      </w:tr>
      <w:tr w:rsidR="004B2D2E" w:rsidRPr="004B2D2E" w14:paraId="7CF96A84" w14:textId="77777777" w:rsidTr="00972219">
        <w:tc>
          <w:tcPr>
            <w:tcW w:w="1791" w:type="pct"/>
            <w:hideMark/>
          </w:tcPr>
          <w:p w14:paraId="0B82ECAD" w14:textId="77777777" w:rsidR="004B2D2E" w:rsidRPr="004B2D2E" w:rsidRDefault="004B2D2E" w:rsidP="00A0061F">
            <w:pPr>
              <w:spacing w:before="24" w:after="24"/>
              <w:ind w:firstLine="480"/>
            </w:pPr>
            <w:r w:rsidRPr="004B2D2E">
              <w:lastRenderedPageBreak/>
              <w:t>git pull origin main</w:t>
            </w:r>
          </w:p>
        </w:tc>
        <w:tc>
          <w:tcPr>
            <w:tcW w:w="3209" w:type="pct"/>
            <w:hideMark/>
          </w:tcPr>
          <w:p w14:paraId="38BE70C8" w14:textId="77777777" w:rsidR="004B2D2E" w:rsidRPr="004B2D2E" w:rsidRDefault="004B2D2E" w:rsidP="00A0061F">
            <w:pPr>
              <w:spacing w:before="24" w:after="24"/>
              <w:ind w:firstLine="480"/>
            </w:pPr>
            <w:r w:rsidRPr="004B2D2E">
              <w:t>拉取远程仓库的最新代码并合并</w:t>
            </w:r>
          </w:p>
        </w:tc>
      </w:tr>
      <w:tr w:rsidR="004B2D2E" w:rsidRPr="004B2D2E" w14:paraId="184E7EF0" w14:textId="77777777" w:rsidTr="00972219">
        <w:tc>
          <w:tcPr>
            <w:tcW w:w="1791" w:type="pct"/>
            <w:hideMark/>
          </w:tcPr>
          <w:p w14:paraId="07783D32" w14:textId="77777777" w:rsidR="004B2D2E" w:rsidRPr="004B2D2E" w:rsidRDefault="004B2D2E" w:rsidP="00A0061F">
            <w:pPr>
              <w:spacing w:before="24" w:after="24"/>
              <w:ind w:firstLine="480"/>
            </w:pPr>
            <w:r w:rsidRPr="004B2D2E">
              <w:t xml:space="preserve">git clone </w:t>
            </w:r>
            <w:r w:rsidRPr="004B2D2E">
              <w:t>仓库地址</w:t>
            </w:r>
          </w:p>
        </w:tc>
        <w:tc>
          <w:tcPr>
            <w:tcW w:w="3209" w:type="pct"/>
            <w:hideMark/>
          </w:tcPr>
          <w:p w14:paraId="2AD068BA" w14:textId="77777777" w:rsidR="004B2D2E" w:rsidRPr="004B2D2E" w:rsidRDefault="004B2D2E" w:rsidP="00A0061F">
            <w:pPr>
              <w:spacing w:before="24" w:after="24"/>
              <w:ind w:firstLine="480"/>
            </w:pPr>
            <w:r w:rsidRPr="004B2D2E">
              <w:t>克隆别人的仓库到本地</w:t>
            </w:r>
          </w:p>
        </w:tc>
      </w:tr>
      <w:tr w:rsidR="00972219" w:rsidRPr="004B2D2E" w14:paraId="382E8286" w14:textId="77777777" w:rsidTr="00972219">
        <w:tc>
          <w:tcPr>
            <w:tcW w:w="1791" w:type="pct"/>
          </w:tcPr>
          <w:p w14:paraId="1FAB1B45" w14:textId="0FD98E0A" w:rsidR="00972219" w:rsidRPr="004B2D2E" w:rsidRDefault="00972219" w:rsidP="00972219">
            <w:pPr>
              <w:spacing w:before="24" w:after="24"/>
              <w:ind w:firstLine="480"/>
              <w:rPr>
                <w:rFonts w:hint="eastAsia"/>
              </w:rPr>
            </w:pPr>
            <w:r w:rsidRPr="00972219">
              <w:t>git push</w:t>
            </w:r>
          </w:p>
        </w:tc>
        <w:tc>
          <w:tcPr>
            <w:tcW w:w="3209" w:type="pct"/>
          </w:tcPr>
          <w:p w14:paraId="0241FA5D" w14:textId="282ADC38" w:rsidR="00972219" w:rsidRPr="00972219" w:rsidRDefault="00972219" w:rsidP="00972219">
            <w:pPr>
              <w:spacing w:before="24" w:after="24"/>
              <w:ind w:firstLine="480"/>
              <w:rPr>
                <w:rFonts w:hint="eastAsia"/>
              </w:rPr>
            </w:pPr>
            <w:r w:rsidRPr="00972219">
              <w:t>推送本地提交到远程仓库（已绑定分支后直接用）</w:t>
            </w:r>
          </w:p>
        </w:tc>
      </w:tr>
    </w:tbl>
    <w:p w14:paraId="16688F16" w14:textId="77777777" w:rsidR="004B2D2E" w:rsidRPr="004B2D2E" w:rsidRDefault="004B2D2E" w:rsidP="00237802">
      <w:pPr>
        <w:pStyle w:val="21"/>
      </w:pPr>
      <w:bookmarkStart w:id="47" w:name="_Toc233587484"/>
      <w:bookmarkStart w:id="48" w:name="_Toc233651011"/>
      <w:r w:rsidRPr="004B2D2E">
        <w:t xml:space="preserve">6.4 </w:t>
      </w:r>
      <w:r w:rsidRPr="004B2D2E">
        <w:t>版本回退</w:t>
      </w:r>
      <w:bookmarkEnd w:id="47"/>
      <w:bookmarkEnd w:id="48"/>
    </w:p>
    <w:tbl>
      <w:tblPr>
        <w:tblStyle w:val="14"/>
        <w:tblW w:w="5000" w:type="pct"/>
        <w:tblLook w:val="04A0" w:firstRow="1" w:lastRow="0" w:firstColumn="1" w:lastColumn="0" w:noHBand="0" w:noVBand="1"/>
      </w:tblPr>
      <w:tblGrid>
        <w:gridCol w:w="3849"/>
        <w:gridCol w:w="5007"/>
      </w:tblGrid>
      <w:tr w:rsidR="004B2D2E" w:rsidRPr="004B2D2E" w14:paraId="6D61713E" w14:textId="77777777" w:rsidTr="009722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173" w:type="pct"/>
            <w:hideMark/>
          </w:tcPr>
          <w:p w14:paraId="444606EC" w14:textId="77777777" w:rsidR="004B2D2E" w:rsidRPr="004B2D2E" w:rsidRDefault="004B2D2E" w:rsidP="00A0061F">
            <w:pPr>
              <w:spacing w:before="24" w:after="24"/>
              <w:ind w:firstLine="480"/>
            </w:pPr>
            <w:r w:rsidRPr="004B2D2E">
              <w:t>命令</w:t>
            </w:r>
          </w:p>
        </w:tc>
        <w:tc>
          <w:tcPr>
            <w:tcW w:w="2827" w:type="pct"/>
            <w:hideMark/>
          </w:tcPr>
          <w:p w14:paraId="4D8473F6" w14:textId="77777777" w:rsidR="004B2D2E" w:rsidRPr="004B2D2E" w:rsidRDefault="004B2D2E" w:rsidP="00A0061F">
            <w:pPr>
              <w:spacing w:before="24" w:after="24"/>
              <w:ind w:firstLine="480"/>
            </w:pPr>
            <w:r w:rsidRPr="004B2D2E">
              <w:t>作用</w:t>
            </w:r>
          </w:p>
        </w:tc>
      </w:tr>
      <w:tr w:rsidR="004B2D2E" w:rsidRPr="004B2D2E" w14:paraId="6ACDC76D" w14:textId="77777777" w:rsidTr="00972219">
        <w:tc>
          <w:tcPr>
            <w:tcW w:w="2173" w:type="pct"/>
            <w:hideMark/>
          </w:tcPr>
          <w:p w14:paraId="4E423F4C" w14:textId="77777777" w:rsidR="004B2D2E" w:rsidRPr="004B2D2E" w:rsidRDefault="004B2D2E" w:rsidP="00A0061F">
            <w:pPr>
              <w:spacing w:before="24" w:after="24"/>
              <w:ind w:firstLine="480"/>
            </w:pPr>
            <w:r w:rsidRPr="004B2D2E">
              <w:t>git reset --soft HEAD^</w:t>
            </w:r>
          </w:p>
        </w:tc>
        <w:tc>
          <w:tcPr>
            <w:tcW w:w="2827" w:type="pct"/>
            <w:hideMark/>
          </w:tcPr>
          <w:p w14:paraId="5E83367A" w14:textId="77777777" w:rsidR="004B2D2E" w:rsidRPr="004B2D2E" w:rsidRDefault="004B2D2E" w:rsidP="00A0061F">
            <w:pPr>
              <w:spacing w:before="24" w:after="24"/>
              <w:ind w:firstLine="480"/>
            </w:pPr>
            <w:r w:rsidRPr="004B2D2E">
              <w:t>回退到上一个版本，保留改动文件</w:t>
            </w:r>
          </w:p>
        </w:tc>
      </w:tr>
      <w:tr w:rsidR="004B2D2E" w:rsidRPr="004B2D2E" w14:paraId="380A4804" w14:textId="77777777" w:rsidTr="00972219">
        <w:tc>
          <w:tcPr>
            <w:tcW w:w="2173" w:type="pct"/>
            <w:hideMark/>
          </w:tcPr>
          <w:p w14:paraId="73688A05" w14:textId="77777777" w:rsidR="004B2D2E" w:rsidRPr="004B2D2E" w:rsidRDefault="004B2D2E" w:rsidP="00A0061F">
            <w:pPr>
              <w:spacing w:before="24" w:after="24"/>
              <w:ind w:firstLine="480"/>
            </w:pPr>
            <w:r w:rsidRPr="004B2D2E">
              <w:t>git reset --hard HEAD^</w:t>
            </w:r>
          </w:p>
        </w:tc>
        <w:tc>
          <w:tcPr>
            <w:tcW w:w="2827" w:type="pct"/>
            <w:hideMark/>
          </w:tcPr>
          <w:p w14:paraId="0C83D18A" w14:textId="77777777" w:rsidR="004B2D2E" w:rsidRPr="004B2D2E" w:rsidRDefault="004B2D2E" w:rsidP="00A0061F">
            <w:pPr>
              <w:spacing w:before="24" w:after="24"/>
              <w:ind w:firstLine="480"/>
            </w:pPr>
            <w:r w:rsidRPr="004B2D2E">
              <w:t>彻底回退到上一个版本，丢弃所有改动</w:t>
            </w:r>
          </w:p>
        </w:tc>
      </w:tr>
      <w:tr w:rsidR="004B2D2E" w:rsidRPr="004B2D2E" w14:paraId="742312E0" w14:textId="77777777" w:rsidTr="00972219">
        <w:tc>
          <w:tcPr>
            <w:tcW w:w="2173" w:type="pct"/>
            <w:hideMark/>
          </w:tcPr>
          <w:p w14:paraId="7D7993B9" w14:textId="77777777" w:rsidR="004B2D2E" w:rsidRPr="004B2D2E" w:rsidRDefault="004B2D2E" w:rsidP="00A0061F">
            <w:pPr>
              <w:spacing w:before="24" w:after="24"/>
              <w:ind w:firstLine="480"/>
            </w:pPr>
            <w:r w:rsidRPr="004B2D2E">
              <w:t xml:space="preserve">git reset --hard </w:t>
            </w:r>
            <w:r w:rsidRPr="004B2D2E">
              <w:t>版本号</w:t>
            </w:r>
          </w:p>
        </w:tc>
        <w:tc>
          <w:tcPr>
            <w:tcW w:w="2827" w:type="pct"/>
            <w:hideMark/>
          </w:tcPr>
          <w:p w14:paraId="3C250AFB" w14:textId="77777777" w:rsidR="004B2D2E" w:rsidRPr="004B2D2E" w:rsidRDefault="004B2D2E" w:rsidP="00A0061F">
            <w:pPr>
              <w:spacing w:before="24" w:after="24"/>
              <w:ind w:firstLine="480"/>
            </w:pPr>
            <w:r w:rsidRPr="004B2D2E">
              <w:t>回退到指定版本（</w:t>
            </w:r>
            <w:proofErr w:type="gramStart"/>
            <w:r w:rsidRPr="004B2D2E">
              <w:t>版本号填前</w:t>
            </w:r>
            <w:r w:rsidRPr="004B2D2E">
              <w:t>7</w:t>
            </w:r>
            <w:r w:rsidRPr="004B2D2E">
              <w:t>位</w:t>
            </w:r>
            <w:proofErr w:type="gramEnd"/>
            <w:r w:rsidRPr="004B2D2E">
              <w:t>即可）</w:t>
            </w:r>
          </w:p>
        </w:tc>
      </w:tr>
    </w:tbl>
    <w:p w14:paraId="00981776" w14:textId="1628C374" w:rsidR="004B2D2E" w:rsidRPr="004B2D2E" w:rsidRDefault="004B2D2E" w:rsidP="00A0061F">
      <w:pPr>
        <w:spacing w:before="24" w:after="24"/>
        <w:ind w:firstLine="480"/>
      </w:pPr>
      <w:r w:rsidRPr="007405DE">
        <w:t>注意</w:t>
      </w:r>
      <w:r w:rsidRPr="004B2D2E">
        <w:t>：</w:t>
      </w:r>
      <w:r w:rsidRPr="004B2D2E">
        <w:t>--hard</w:t>
      </w:r>
      <w:r w:rsidRPr="004B2D2E">
        <w:t>会直接删除未提交的改动，执行前务必确认不需要保留当前代码。</w:t>
      </w:r>
    </w:p>
    <w:p w14:paraId="65C8B58C" w14:textId="77777777" w:rsidR="004B2D2E" w:rsidRPr="004B2D2E" w:rsidRDefault="004B2D2E" w:rsidP="00A31500">
      <w:pPr>
        <w:pStyle w:val="21"/>
      </w:pPr>
      <w:bookmarkStart w:id="49" w:name="_Toc233587485"/>
      <w:bookmarkStart w:id="50" w:name="_Toc233651012"/>
      <w:r w:rsidRPr="004B2D2E">
        <w:t xml:space="preserve">6.5 </w:t>
      </w:r>
      <w:r w:rsidRPr="004B2D2E">
        <w:t>临时保存（</w:t>
      </w:r>
      <w:r w:rsidRPr="004B2D2E">
        <w:t>stash</w:t>
      </w:r>
      <w:r w:rsidRPr="004B2D2E">
        <w:t>）</w:t>
      </w:r>
      <w:bookmarkEnd w:id="49"/>
      <w:bookmarkEnd w:id="50"/>
    </w:p>
    <w:tbl>
      <w:tblPr>
        <w:tblStyle w:val="14"/>
        <w:tblW w:w="5000" w:type="pct"/>
        <w:tblLook w:val="04A0" w:firstRow="1" w:lastRow="0" w:firstColumn="1" w:lastColumn="0" w:noHBand="0" w:noVBand="1"/>
      </w:tblPr>
      <w:tblGrid>
        <w:gridCol w:w="2666"/>
        <w:gridCol w:w="6190"/>
      </w:tblGrid>
      <w:tr w:rsidR="004B2D2E" w:rsidRPr="004B2D2E" w14:paraId="0144E573" w14:textId="77777777" w:rsidTr="009722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05" w:type="pct"/>
            <w:hideMark/>
          </w:tcPr>
          <w:p w14:paraId="5FE9B817" w14:textId="77777777" w:rsidR="004B2D2E" w:rsidRPr="004B2D2E" w:rsidRDefault="004B2D2E" w:rsidP="00A0061F">
            <w:pPr>
              <w:spacing w:before="24" w:after="24"/>
              <w:ind w:firstLine="480"/>
            </w:pPr>
            <w:r w:rsidRPr="004B2D2E">
              <w:t>命令</w:t>
            </w:r>
          </w:p>
        </w:tc>
        <w:tc>
          <w:tcPr>
            <w:tcW w:w="3495" w:type="pct"/>
            <w:hideMark/>
          </w:tcPr>
          <w:p w14:paraId="244835CE" w14:textId="77777777" w:rsidR="004B2D2E" w:rsidRPr="004B2D2E" w:rsidRDefault="004B2D2E" w:rsidP="00A0061F">
            <w:pPr>
              <w:spacing w:before="24" w:after="24"/>
              <w:ind w:firstLine="480"/>
            </w:pPr>
            <w:r w:rsidRPr="004B2D2E">
              <w:t>作用</w:t>
            </w:r>
          </w:p>
        </w:tc>
      </w:tr>
      <w:tr w:rsidR="004B2D2E" w:rsidRPr="004B2D2E" w14:paraId="2AAFB8B3" w14:textId="77777777" w:rsidTr="00972219">
        <w:tc>
          <w:tcPr>
            <w:tcW w:w="1505" w:type="pct"/>
            <w:hideMark/>
          </w:tcPr>
          <w:p w14:paraId="4B231670" w14:textId="77777777" w:rsidR="004B2D2E" w:rsidRPr="004B2D2E" w:rsidRDefault="004B2D2E" w:rsidP="00A0061F">
            <w:pPr>
              <w:spacing w:before="24" w:after="24"/>
              <w:ind w:firstLine="480"/>
            </w:pPr>
            <w:r w:rsidRPr="004B2D2E">
              <w:t>git stash</w:t>
            </w:r>
          </w:p>
        </w:tc>
        <w:tc>
          <w:tcPr>
            <w:tcW w:w="3495" w:type="pct"/>
            <w:hideMark/>
          </w:tcPr>
          <w:p w14:paraId="1C20A03B" w14:textId="77777777" w:rsidR="004B2D2E" w:rsidRPr="004B2D2E" w:rsidRDefault="004B2D2E" w:rsidP="00A0061F">
            <w:pPr>
              <w:spacing w:before="24" w:after="24"/>
              <w:ind w:firstLine="480"/>
            </w:pPr>
            <w:r w:rsidRPr="004B2D2E">
              <w:t>临时保存当前未提交的改动，还原干净工作区</w:t>
            </w:r>
          </w:p>
        </w:tc>
      </w:tr>
      <w:tr w:rsidR="004B2D2E" w:rsidRPr="004B2D2E" w14:paraId="12063F77" w14:textId="77777777" w:rsidTr="00972219">
        <w:tc>
          <w:tcPr>
            <w:tcW w:w="1505" w:type="pct"/>
            <w:hideMark/>
          </w:tcPr>
          <w:p w14:paraId="324D6686" w14:textId="77777777" w:rsidR="004B2D2E" w:rsidRPr="004B2D2E" w:rsidRDefault="004B2D2E" w:rsidP="00A0061F">
            <w:pPr>
              <w:spacing w:before="24" w:after="24"/>
              <w:ind w:firstLine="480"/>
            </w:pPr>
            <w:r w:rsidRPr="004B2D2E">
              <w:t>git stash list</w:t>
            </w:r>
          </w:p>
        </w:tc>
        <w:tc>
          <w:tcPr>
            <w:tcW w:w="3495" w:type="pct"/>
            <w:hideMark/>
          </w:tcPr>
          <w:p w14:paraId="5E62DEB2" w14:textId="77777777" w:rsidR="004B2D2E" w:rsidRPr="004B2D2E" w:rsidRDefault="004B2D2E" w:rsidP="00A0061F">
            <w:pPr>
              <w:spacing w:before="24" w:after="24"/>
              <w:ind w:firstLine="480"/>
            </w:pPr>
            <w:r w:rsidRPr="004B2D2E">
              <w:t>查看所有临时保存的记录</w:t>
            </w:r>
          </w:p>
        </w:tc>
      </w:tr>
      <w:tr w:rsidR="004B2D2E" w:rsidRPr="004B2D2E" w14:paraId="7FCF256A" w14:textId="77777777" w:rsidTr="00972219">
        <w:tc>
          <w:tcPr>
            <w:tcW w:w="1505" w:type="pct"/>
            <w:hideMark/>
          </w:tcPr>
          <w:p w14:paraId="14BD61D2" w14:textId="77777777" w:rsidR="004B2D2E" w:rsidRPr="004B2D2E" w:rsidRDefault="004B2D2E" w:rsidP="00A0061F">
            <w:pPr>
              <w:spacing w:before="24" w:after="24"/>
              <w:ind w:firstLine="480"/>
            </w:pPr>
            <w:r w:rsidRPr="004B2D2E">
              <w:t>git stash pop</w:t>
            </w:r>
          </w:p>
        </w:tc>
        <w:tc>
          <w:tcPr>
            <w:tcW w:w="3495" w:type="pct"/>
            <w:hideMark/>
          </w:tcPr>
          <w:p w14:paraId="405E617F" w14:textId="77777777" w:rsidR="004B2D2E" w:rsidRPr="004B2D2E" w:rsidRDefault="004B2D2E" w:rsidP="00A0061F">
            <w:pPr>
              <w:spacing w:before="24" w:after="24"/>
              <w:ind w:firstLine="480"/>
            </w:pPr>
            <w:r w:rsidRPr="004B2D2E">
              <w:t>恢复最近一次临时保存的改动</w:t>
            </w:r>
          </w:p>
        </w:tc>
      </w:tr>
    </w:tbl>
    <w:p w14:paraId="48DB635F" w14:textId="1F4067A4" w:rsidR="004B2D2E" w:rsidRPr="004B2D2E" w:rsidRDefault="004B2D2E" w:rsidP="00A0061F">
      <w:pPr>
        <w:spacing w:before="24" w:after="24"/>
        <w:ind w:firstLine="480"/>
      </w:pPr>
      <w:r w:rsidRPr="004B2D2E">
        <w:t>适用场景：写到一半代码，需要切换分支修</w:t>
      </w:r>
      <w:r w:rsidRPr="004B2D2E">
        <w:t>bug</w:t>
      </w:r>
      <w:r w:rsidRPr="004B2D2E">
        <w:t>，又不想提交半成品代码。</w:t>
      </w:r>
    </w:p>
    <w:p w14:paraId="238003C3" w14:textId="77777777" w:rsidR="004B2D2E" w:rsidRPr="004B2D2E" w:rsidRDefault="004B2D2E" w:rsidP="00237802">
      <w:pPr>
        <w:pStyle w:val="21"/>
      </w:pPr>
      <w:bookmarkStart w:id="51" w:name="_Toc233587486"/>
      <w:bookmarkStart w:id="52" w:name="_Toc233651013"/>
      <w:r w:rsidRPr="004B2D2E">
        <w:t xml:space="preserve">6.6 </w:t>
      </w:r>
      <w:r w:rsidRPr="004B2D2E">
        <w:t>文件操作</w:t>
      </w:r>
      <w:bookmarkEnd w:id="51"/>
      <w:bookmarkEnd w:id="52"/>
    </w:p>
    <w:tbl>
      <w:tblPr>
        <w:tblStyle w:val="14"/>
        <w:tblW w:w="5000" w:type="pct"/>
        <w:tblLook w:val="04A0" w:firstRow="1" w:lastRow="0" w:firstColumn="1" w:lastColumn="0" w:noHBand="0" w:noVBand="1"/>
      </w:tblPr>
      <w:tblGrid>
        <w:gridCol w:w="3675"/>
        <w:gridCol w:w="5181"/>
      </w:tblGrid>
      <w:tr w:rsidR="004B2D2E" w:rsidRPr="004B2D2E" w14:paraId="2521B468" w14:textId="77777777" w:rsidTr="009722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75" w:type="pct"/>
            <w:hideMark/>
          </w:tcPr>
          <w:p w14:paraId="011D17ED" w14:textId="77777777" w:rsidR="004B2D2E" w:rsidRPr="004B2D2E" w:rsidRDefault="004B2D2E" w:rsidP="00A0061F">
            <w:pPr>
              <w:spacing w:before="24" w:after="24"/>
              <w:ind w:firstLine="480"/>
            </w:pPr>
            <w:r w:rsidRPr="004B2D2E">
              <w:t>命令</w:t>
            </w:r>
          </w:p>
        </w:tc>
        <w:tc>
          <w:tcPr>
            <w:tcW w:w="2925" w:type="pct"/>
            <w:hideMark/>
          </w:tcPr>
          <w:p w14:paraId="542B8888" w14:textId="77777777" w:rsidR="004B2D2E" w:rsidRPr="004B2D2E" w:rsidRDefault="004B2D2E" w:rsidP="00A0061F">
            <w:pPr>
              <w:spacing w:before="24" w:after="24"/>
              <w:ind w:firstLine="480"/>
            </w:pPr>
            <w:r w:rsidRPr="004B2D2E">
              <w:t>作用</w:t>
            </w:r>
          </w:p>
        </w:tc>
      </w:tr>
      <w:tr w:rsidR="004B2D2E" w:rsidRPr="004B2D2E" w14:paraId="33A4AB89" w14:textId="77777777" w:rsidTr="00972219">
        <w:tc>
          <w:tcPr>
            <w:tcW w:w="2075" w:type="pct"/>
            <w:hideMark/>
          </w:tcPr>
          <w:p w14:paraId="1912C769" w14:textId="77777777" w:rsidR="004B2D2E" w:rsidRPr="004B2D2E" w:rsidRDefault="004B2D2E" w:rsidP="00A0061F">
            <w:pPr>
              <w:spacing w:before="24" w:after="24"/>
              <w:ind w:firstLine="480"/>
            </w:pPr>
            <w:r w:rsidRPr="004B2D2E">
              <w:t xml:space="preserve">git rm --cached </w:t>
            </w:r>
            <w:r w:rsidRPr="004B2D2E">
              <w:t>文件名</w:t>
            </w:r>
          </w:p>
        </w:tc>
        <w:tc>
          <w:tcPr>
            <w:tcW w:w="2925" w:type="pct"/>
            <w:hideMark/>
          </w:tcPr>
          <w:p w14:paraId="0078C185" w14:textId="77777777" w:rsidR="004B2D2E" w:rsidRPr="004B2D2E" w:rsidRDefault="004B2D2E" w:rsidP="00A0061F">
            <w:pPr>
              <w:spacing w:before="24" w:after="24"/>
              <w:ind w:firstLine="480"/>
            </w:pPr>
            <w:r w:rsidRPr="004B2D2E">
              <w:t>从版本库中删除文件，本地文件保留</w:t>
            </w:r>
          </w:p>
        </w:tc>
      </w:tr>
      <w:tr w:rsidR="004B2D2E" w:rsidRPr="004B2D2E" w14:paraId="04E14592" w14:textId="77777777" w:rsidTr="00972219">
        <w:tc>
          <w:tcPr>
            <w:tcW w:w="2075" w:type="pct"/>
            <w:hideMark/>
          </w:tcPr>
          <w:p w14:paraId="4F5584A8" w14:textId="77777777" w:rsidR="004B2D2E" w:rsidRPr="004B2D2E" w:rsidRDefault="004B2D2E" w:rsidP="00A0061F">
            <w:pPr>
              <w:spacing w:before="24" w:after="24"/>
              <w:ind w:firstLine="480"/>
            </w:pPr>
            <w:r w:rsidRPr="004B2D2E">
              <w:t xml:space="preserve">git rm </w:t>
            </w:r>
            <w:r w:rsidRPr="004B2D2E">
              <w:t>文件名</w:t>
            </w:r>
          </w:p>
        </w:tc>
        <w:tc>
          <w:tcPr>
            <w:tcW w:w="2925" w:type="pct"/>
            <w:hideMark/>
          </w:tcPr>
          <w:p w14:paraId="1ECEF6DD" w14:textId="77777777" w:rsidR="004B2D2E" w:rsidRPr="004B2D2E" w:rsidRDefault="004B2D2E" w:rsidP="00A0061F">
            <w:pPr>
              <w:spacing w:before="24" w:after="24"/>
              <w:ind w:firstLine="480"/>
            </w:pPr>
            <w:r w:rsidRPr="004B2D2E">
              <w:t>从版本库和本地同时删除文件</w:t>
            </w:r>
          </w:p>
        </w:tc>
      </w:tr>
      <w:tr w:rsidR="004B2D2E" w:rsidRPr="004B2D2E" w14:paraId="1D5BAD6B" w14:textId="77777777" w:rsidTr="00972219">
        <w:tc>
          <w:tcPr>
            <w:tcW w:w="2075" w:type="pct"/>
            <w:hideMark/>
          </w:tcPr>
          <w:p w14:paraId="513697E1" w14:textId="77777777" w:rsidR="004B2D2E" w:rsidRPr="004B2D2E" w:rsidRDefault="004B2D2E" w:rsidP="00A0061F">
            <w:pPr>
              <w:spacing w:before="24" w:after="24"/>
              <w:ind w:firstLine="480"/>
            </w:pPr>
            <w:r w:rsidRPr="004B2D2E">
              <w:t xml:space="preserve">git mv </w:t>
            </w:r>
            <w:r w:rsidRPr="004B2D2E">
              <w:t>旧文件名</w:t>
            </w:r>
            <w:r w:rsidRPr="004B2D2E">
              <w:t xml:space="preserve"> </w:t>
            </w:r>
            <w:r w:rsidRPr="004B2D2E">
              <w:t>新文件名</w:t>
            </w:r>
          </w:p>
        </w:tc>
        <w:tc>
          <w:tcPr>
            <w:tcW w:w="2925" w:type="pct"/>
            <w:hideMark/>
          </w:tcPr>
          <w:p w14:paraId="366D622A" w14:textId="77777777" w:rsidR="004B2D2E" w:rsidRPr="004B2D2E" w:rsidRDefault="004B2D2E" w:rsidP="00A0061F">
            <w:pPr>
              <w:spacing w:before="24" w:after="24"/>
              <w:ind w:firstLine="480"/>
            </w:pPr>
            <w:r w:rsidRPr="004B2D2E">
              <w:t>重命名文件，同时保留版本历史</w:t>
            </w:r>
          </w:p>
        </w:tc>
      </w:tr>
    </w:tbl>
    <w:p w14:paraId="771FD76A" w14:textId="77777777" w:rsidR="007405DE" w:rsidRDefault="007405DE" w:rsidP="00A0061F">
      <w:pPr>
        <w:spacing w:before="24" w:after="24"/>
        <w:ind w:firstLine="480"/>
      </w:pPr>
      <w:r>
        <w:rPr>
          <w:rFonts w:hint="eastAsia"/>
        </w:rPr>
        <w:br w:type="page"/>
      </w:r>
    </w:p>
    <w:p w14:paraId="61189246" w14:textId="203D9F95" w:rsidR="004B2D2E" w:rsidRPr="004B2D2E" w:rsidRDefault="004B2D2E" w:rsidP="00A0061F">
      <w:pPr>
        <w:pStyle w:val="1"/>
      </w:pPr>
      <w:bookmarkStart w:id="53" w:name="_Toc233587487"/>
      <w:bookmarkStart w:id="54" w:name="_Toc233651014"/>
      <w:r w:rsidRPr="004B2D2E">
        <w:lastRenderedPageBreak/>
        <w:t>第</w:t>
      </w:r>
      <w:r w:rsidRPr="004B2D2E">
        <w:t>7</w:t>
      </w:r>
      <w:r w:rsidRPr="004B2D2E">
        <w:t>章</w:t>
      </w:r>
      <w:r w:rsidRPr="004B2D2E">
        <w:t xml:space="preserve"> </w:t>
      </w:r>
      <w:r w:rsidRPr="004B2D2E">
        <w:t>常见问题</w:t>
      </w:r>
      <w:proofErr w:type="gramStart"/>
      <w:r w:rsidRPr="004B2D2E">
        <w:t>与避坑</w:t>
      </w:r>
      <w:proofErr w:type="gramEnd"/>
      <w:r w:rsidRPr="004B2D2E">
        <w:t>指南</w:t>
      </w:r>
      <w:bookmarkEnd w:id="53"/>
      <w:bookmarkEnd w:id="54"/>
    </w:p>
    <w:p w14:paraId="06B06E4F" w14:textId="04D4B475" w:rsidR="004B2D2E" w:rsidRPr="004B2D2E" w:rsidRDefault="004B2D2E" w:rsidP="00237802">
      <w:pPr>
        <w:pStyle w:val="21"/>
      </w:pPr>
      <w:bookmarkStart w:id="55" w:name="_Toc233587488"/>
      <w:bookmarkStart w:id="56" w:name="_Toc233651015"/>
      <w:r w:rsidRPr="004B2D2E">
        <w:t xml:space="preserve">7.1 </w:t>
      </w:r>
      <w:r w:rsidRPr="004B2D2E">
        <w:t>推送报错：文件超过</w:t>
      </w:r>
      <w:r w:rsidRPr="004B2D2E">
        <w:t>100MB</w:t>
      </w:r>
      <w:bookmarkEnd w:id="55"/>
      <w:bookmarkEnd w:id="56"/>
    </w:p>
    <w:p w14:paraId="39848F3C" w14:textId="0F87EC5F" w:rsidR="004B2D2E" w:rsidRPr="004B2D2E" w:rsidRDefault="004B2D2E" w:rsidP="00A0061F">
      <w:pPr>
        <w:spacing w:before="24" w:after="24"/>
        <w:ind w:firstLine="480"/>
      </w:pPr>
      <w:r w:rsidRPr="004B2D2E">
        <w:t>GitHub</w:t>
      </w:r>
      <w:proofErr w:type="gramStart"/>
      <w:r w:rsidRPr="004B2D2E">
        <w:t>单文件</w:t>
      </w:r>
      <w:proofErr w:type="gramEnd"/>
      <w:r w:rsidRPr="004B2D2E">
        <w:t>硬性上限</w:t>
      </w:r>
      <w:r w:rsidRPr="004B2D2E">
        <w:t>100MB</w:t>
      </w:r>
      <w:r w:rsidRPr="004B2D2E">
        <w:t>。解决方法：</w:t>
      </w:r>
    </w:p>
    <w:p w14:paraId="2D77D607" w14:textId="7537BB36" w:rsidR="004B2D2E" w:rsidRPr="004B2D2E" w:rsidRDefault="004B2D2E" w:rsidP="00A0061F">
      <w:pPr>
        <w:spacing w:before="24" w:after="24"/>
        <w:ind w:firstLine="480"/>
      </w:pPr>
      <w:r w:rsidRPr="004B2D2E">
        <w:t>用</w:t>
      </w:r>
      <w:r w:rsidRPr="004B2D2E">
        <w:t>.gitignore</w:t>
      </w:r>
      <w:r w:rsidRPr="004B2D2E">
        <w:t>屏蔽该文件</w:t>
      </w:r>
    </w:p>
    <w:p w14:paraId="695A8D3A" w14:textId="76160BC3" w:rsidR="004B2D2E" w:rsidRPr="004B2D2E" w:rsidRDefault="004B2D2E" w:rsidP="00A0061F">
      <w:pPr>
        <w:spacing w:before="24" w:after="24"/>
        <w:ind w:firstLine="480"/>
      </w:pPr>
      <w:r w:rsidRPr="004B2D2E">
        <w:t>用</w:t>
      </w:r>
      <w:r w:rsidRPr="004B2D2E">
        <w:t>git rm --cached</w:t>
      </w:r>
      <w:r w:rsidRPr="004B2D2E">
        <w:t>从版本库中移除该文件</w:t>
      </w:r>
    </w:p>
    <w:p w14:paraId="51E8DD3C" w14:textId="77777777" w:rsidR="004B2D2E" w:rsidRPr="004B2D2E" w:rsidRDefault="004B2D2E" w:rsidP="00A0061F">
      <w:pPr>
        <w:spacing w:before="24" w:after="24"/>
        <w:ind w:firstLine="480"/>
      </w:pPr>
      <w:r w:rsidRPr="004B2D2E">
        <w:t>大文件单独</w:t>
      </w:r>
      <w:proofErr w:type="gramStart"/>
      <w:r w:rsidRPr="004B2D2E">
        <w:t>存网盘</w:t>
      </w:r>
      <w:proofErr w:type="gramEnd"/>
    </w:p>
    <w:p w14:paraId="6D7C279A" w14:textId="77777777" w:rsidR="004B2D2E" w:rsidRPr="004B2D2E" w:rsidRDefault="004B2D2E" w:rsidP="00237802">
      <w:pPr>
        <w:pStyle w:val="21"/>
      </w:pPr>
      <w:bookmarkStart w:id="57" w:name="_Toc233587489"/>
      <w:bookmarkStart w:id="58" w:name="_Toc233651016"/>
      <w:r w:rsidRPr="004B2D2E">
        <w:t xml:space="preserve">7.2 </w:t>
      </w:r>
      <w:r w:rsidRPr="004B2D2E">
        <w:t>推送报错：</w:t>
      </w:r>
      <w:r w:rsidRPr="004B2D2E">
        <w:t>Connection timed out port 22</w:t>
      </w:r>
      <w:bookmarkEnd w:id="57"/>
      <w:bookmarkEnd w:id="58"/>
    </w:p>
    <w:p w14:paraId="4F0832DC" w14:textId="6C83AC6F" w:rsidR="004B2D2E" w:rsidRPr="004B2D2E" w:rsidRDefault="004B2D2E" w:rsidP="00A0061F">
      <w:pPr>
        <w:spacing w:before="24" w:after="24"/>
        <w:ind w:firstLine="480"/>
      </w:pPr>
      <w:r w:rsidRPr="004B2D2E">
        <w:t>原因：</w:t>
      </w:r>
      <w:r w:rsidRPr="004B2D2E">
        <w:t>22</w:t>
      </w:r>
      <w:r w:rsidRPr="004B2D2E">
        <w:t>端口被防火墙封锁。</w:t>
      </w:r>
    </w:p>
    <w:p w14:paraId="0893FBC4" w14:textId="5AEB8BAA" w:rsidR="004B2D2E" w:rsidRPr="004B2D2E" w:rsidRDefault="004B2D2E" w:rsidP="00A0061F">
      <w:pPr>
        <w:spacing w:before="24" w:after="24"/>
        <w:ind w:firstLine="480"/>
      </w:pPr>
      <w:r w:rsidRPr="004B2D2E">
        <w:t>解决方法：按第</w:t>
      </w:r>
      <w:r w:rsidRPr="004B2D2E">
        <w:t>2</w:t>
      </w:r>
      <w:proofErr w:type="gramStart"/>
      <w:r w:rsidRPr="004B2D2E">
        <w:t>章方法</w:t>
      </w:r>
      <w:proofErr w:type="gramEnd"/>
      <w:r w:rsidRPr="004B2D2E">
        <w:t>将</w:t>
      </w:r>
      <w:r w:rsidRPr="004B2D2E">
        <w:t>SSH</w:t>
      </w:r>
      <w:r w:rsidRPr="004B2D2E">
        <w:t>端口改为</w:t>
      </w:r>
      <w:r w:rsidRPr="004B2D2E">
        <w:t>443</w:t>
      </w:r>
      <w:r w:rsidRPr="004B2D2E">
        <w:t>。</w:t>
      </w:r>
    </w:p>
    <w:p w14:paraId="302E3983" w14:textId="28AE69B3" w:rsidR="004B2D2E" w:rsidRPr="004B2D2E" w:rsidRDefault="004B2D2E" w:rsidP="00237802">
      <w:pPr>
        <w:pStyle w:val="21"/>
      </w:pPr>
      <w:bookmarkStart w:id="59" w:name="_Toc233587490"/>
      <w:bookmarkStart w:id="60" w:name="_Toc233651017"/>
      <w:r w:rsidRPr="004B2D2E">
        <w:t xml:space="preserve">7.3 </w:t>
      </w:r>
      <w:r w:rsidRPr="004B2D2E">
        <w:t>不要嵌套初始化</w:t>
      </w:r>
      <w:r w:rsidRPr="004B2D2E">
        <w:t>Git</w:t>
      </w:r>
      <w:r w:rsidRPr="004B2D2E">
        <w:t>仓库</w:t>
      </w:r>
      <w:bookmarkEnd w:id="59"/>
      <w:bookmarkEnd w:id="60"/>
    </w:p>
    <w:p w14:paraId="78612FFA" w14:textId="6F011E7C" w:rsidR="004B2D2E" w:rsidRPr="004B2D2E" w:rsidRDefault="004B2D2E" w:rsidP="00A0061F">
      <w:pPr>
        <w:spacing w:before="24" w:after="24"/>
        <w:ind w:firstLine="480"/>
      </w:pPr>
      <w:r w:rsidRPr="004B2D2E">
        <w:t>一个项目文件夹只能执行一次</w:t>
      </w:r>
      <w:r w:rsidRPr="004B2D2E">
        <w:t>git init</w:t>
      </w:r>
      <w:r w:rsidRPr="004B2D2E">
        <w:t>，不要在子文件夹里再执行</w:t>
      </w:r>
      <w:r w:rsidRPr="004B2D2E">
        <w:t>git init</w:t>
      </w:r>
      <w:r w:rsidRPr="004B2D2E">
        <w:t>，会导致版本管理混乱。</w:t>
      </w:r>
    </w:p>
    <w:p w14:paraId="437A7E69" w14:textId="77777777" w:rsidR="004B2D2E" w:rsidRPr="004B2D2E" w:rsidRDefault="004B2D2E" w:rsidP="00237802">
      <w:pPr>
        <w:pStyle w:val="21"/>
      </w:pPr>
      <w:bookmarkStart w:id="61" w:name="_Toc233587491"/>
      <w:bookmarkStart w:id="62" w:name="_Toc233651018"/>
      <w:r w:rsidRPr="004B2D2E">
        <w:t xml:space="preserve">7.4 </w:t>
      </w:r>
      <w:r w:rsidRPr="004B2D2E">
        <w:t>提交备注规范</w:t>
      </w:r>
      <w:bookmarkEnd w:id="61"/>
      <w:bookmarkEnd w:id="62"/>
    </w:p>
    <w:p w14:paraId="4D504DE6" w14:textId="77777777" w:rsidR="004B2D2E" w:rsidRPr="004B2D2E" w:rsidRDefault="004B2D2E" w:rsidP="00A0061F">
      <w:pPr>
        <w:spacing w:before="24" w:after="24"/>
        <w:ind w:firstLine="480"/>
      </w:pPr>
      <w:r w:rsidRPr="004B2D2E">
        <w:t>备注一定要写清楚本次改动内容，方便以后回溯。</w:t>
      </w:r>
    </w:p>
    <w:p w14:paraId="1CC93C89" w14:textId="4619C953" w:rsidR="004B2D2E" w:rsidRPr="004B2D2E" w:rsidRDefault="004B2D2E" w:rsidP="00A0061F">
      <w:pPr>
        <w:spacing w:before="24" w:after="24"/>
        <w:ind w:firstLine="480"/>
      </w:pPr>
      <w:r w:rsidRPr="007405DE">
        <w:rPr>
          <w:rFonts w:ascii="Segoe UI Emoji" w:hAnsi="Segoe UI Emoji" w:cs="Segoe UI Emoji"/>
        </w:rPr>
        <w:t>✅</w:t>
      </w:r>
      <w:r w:rsidRPr="004B2D2E">
        <w:t>好的示例：</w:t>
      </w:r>
      <w:r w:rsidRPr="004B2D2E">
        <w:t>"</w:t>
      </w:r>
      <w:r w:rsidRPr="004B2D2E">
        <w:t>修复串口接收丢包</w:t>
      </w:r>
      <w:r w:rsidRPr="004B2D2E">
        <w:t>bug</w:t>
      </w:r>
      <w:r w:rsidRPr="004B2D2E">
        <w:t>，新增</w:t>
      </w:r>
      <w:r w:rsidRPr="004B2D2E">
        <w:t>ADC</w:t>
      </w:r>
      <w:r w:rsidRPr="004B2D2E">
        <w:t>采样例程</w:t>
      </w:r>
      <w:r w:rsidRPr="004B2D2E">
        <w:t>"</w:t>
      </w:r>
    </w:p>
    <w:p w14:paraId="6F240E49" w14:textId="664D5210" w:rsidR="004B2D2E" w:rsidRPr="004B2D2E" w:rsidRDefault="004B2D2E" w:rsidP="00A0061F">
      <w:pPr>
        <w:spacing w:before="24" w:after="24"/>
        <w:ind w:firstLine="480"/>
      </w:pPr>
      <w:r w:rsidRPr="007405DE">
        <w:rPr>
          <w:rFonts w:ascii="Segoe UI Emoji" w:hAnsi="Segoe UI Emoji" w:cs="Segoe UI Emoji"/>
        </w:rPr>
        <w:t>❌</w:t>
      </w:r>
      <w:r w:rsidRPr="004B2D2E">
        <w:t>坏的示例：</w:t>
      </w:r>
      <w:r w:rsidRPr="004B2D2E">
        <w:t>"</w:t>
      </w:r>
      <w:r w:rsidRPr="004B2D2E">
        <w:t>更新</w:t>
      </w:r>
      <w:r w:rsidRPr="004B2D2E">
        <w:t>"</w:t>
      </w:r>
      <w:r w:rsidRPr="004B2D2E">
        <w:t>、</w:t>
      </w:r>
      <w:r w:rsidRPr="004B2D2E">
        <w:t>"</w:t>
      </w:r>
      <w:r w:rsidRPr="004B2D2E">
        <w:t>改了点东西</w:t>
      </w:r>
      <w:r w:rsidRPr="004B2D2E">
        <w:t>"</w:t>
      </w:r>
    </w:p>
    <w:p w14:paraId="55450167" w14:textId="3F5212A5" w:rsidR="004B2D2E" w:rsidRPr="004B2D2E" w:rsidRDefault="004B2D2E" w:rsidP="00237802">
      <w:pPr>
        <w:pStyle w:val="21"/>
      </w:pPr>
      <w:bookmarkStart w:id="63" w:name="_Toc233587492"/>
      <w:bookmarkStart w:id="64" w:name="_Toc233651019"/>
      <w:r w:rsidRPr="004B2D2E">
        <w:t>7.5 .gitignore</w:t>
      </w:r>
      <w:r w:rsidRPr="004B2D2E">
        <w:t>不生效怎么办？</w:t>
      </w:r>
      <w:bookmarkEnd w:id="63"/>
      <w:bookmarkEnd w:id="64"/>
    </w:p>
    <w:p w14:paraId="5353A20F" w14:textId="7EBC7C31" w:rsidR="004B2D2E" w:rsidRPr="004B2D2E" w:rsidRDefault="004B2D2E" w:rsidP="00A0061F">
      <w:pPr>
        <w:spacing w:before="24" w:after="24"/>
        <w:ind w:firstLine="480"/>
      </w:pPr>
      <w:r w:rsidRPr="004B2D2E">
        <w:t>如果某些文件已被</w:t>
      </w:r>
      <w:r w:rsidRPr="004B2D2E">
        <w:t>Git</w:t>
      </w:r>
      <w:r w:rsidRPr="004B2D2E">
        <w:t>追踪，后来才添加到</w:t>
      </w:r>
      <w:r w:rsidRPr="004B2D2E">
        <w:t>.gitignore</w:t>
      </w:r>
      <w:r w:rsidRPr="004B2D2E">
        <w:t>，需要手动取消追踪：</w:t>
      </w:r>
    </w:p>
    <w:tbl>
      <w:tblPr>
        <w:tblStyle w:val="14"/>
        <w:tblW w:w="0" w:type="auto"/>
        <w:tblLook w:val="04A0" w:firstRow="1" w:lastRow="0" w:firstColumn="1" w:lastColumn="0" w:noHBand="0" w:noVBand="1"/>
      </w:tblPr>
      <w:tblGrid>
        <w:gridCol w:w="8856"/>
      </w:tblGrid>
      <w:tr w:rsidR="0056191A" w:rsidRPr="0056191A" w14:paraId="474159F0" w14:textId="77777777" w:rsidTr="005619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856" w:type="dxa"/>
          </w:tcPr>
          <w:p w14:paraId="02E28628" w14:textId="77777777" w:rsidR="0056191A" w:rsidRPr="0056191A" w:rsidRDefault="0056191A" w:rsidP="00A0061F">
            <w:pPr>
              <w:spacing w:before="24" w:after="24"/>
              <w:ind w:firstLine="480"/>
            </w:pPr>
            <w:r w:rsidRPr="0056191A">
              <w:t>bash</w:t>
            </w:r>
          </w:p>
        </w:tc>
      </w:tr>
      <w:tr w:rsidR="0056191A" w:rsidRPr="0056191A" w14:paraId="5340FE4D" w14:textId="77777777" w:rsidTr="0056191A">
        <w:tc>
          <w:tcPr>
            <w:tcW w:w="8856" w:type="dxa"/>
          </w:tcPr>
          <w:p w14:paraId="312428E1" w14:textId="77777777" w:rsidR="0056191A" w:rsidRPr="0056191A" w:rsidRDefault="0056191A" w:rsidP="00A0061F">
            <w:pPr>
              <w:spacing w:before="24" w:after="24"/>
              <w:ind w:firstLine="480"/>
            </w:pPr>
            <w:r w:rsidRPr="0056191A">
              <w:t xml:space="preserve">git rm --cached </w:t>
            </w:r>
            <w:r w:rsidRPr="0056191A">
              <w:t>文件名</w:t>
            </w:r>
          </w:p>
        </w:tc>
      </w:tr>
    </w:tbl>
    <w:p w14:paraId="769EE43F" w14:textId="0A0001AD" w:rsidR="004E3835" w:rsidRPr="004E3835" w:rsidRDefault="004E3835" w:rsidP="004E3835">
      <w:pPr>
        <w:pStyle w:val="21"/>
      </w:pPr>
      <w:bookmarkStart w:id="65" w:name="_Toc233651020"/>
      <w:r w:rsidRPr="004E3835">
        <w:lastRenderedPageBreak/>
        <w:t xml:space="preserve">7.6 </w:t>
      </w:r>
      <w:r w:rsidRPr="004E3835">
        <w:t>多人协作时严禁使用</w:t>
      </w:r>
      <w:r w:rsidRPr="004E3835">
        <w:t>--force</w:t>
      </w:r>
      <w:r w:rsidRPr="004E3835">
        <w:t>强制推送</w:t>
      </w:r>
      <w:bookmarkEnd w:id="65"/>
    </w:p>
    <w:p w14:paraId="48A7416B" w14:textId="0241851A" w:rsidR="004E3835" w:rsidRPr="004E3835" w:rsidRDefault="004E3835" w:rsidP="004E3835">
      <w:pPr>
        <w:spacing w:before="24" w:after="24"/>
        <w:ind w:firstLine="480"/>
      </w:pPr>
      <w:r w:rsidRPr="004E3835">
        <w:t>git push --force</w:t>
      </w:r>
      <w:r w:rsidRPr="004E3835">
        <w:t>会用自己的本地版本直接覆盖远程仓库，如果别人在这期间推送了新代码，会被你彻底抹掉丢失。</w:t>
      </w:r>
    </w:p>
    <w:p w14:paraId="53857B83" w14:textId="77777777" w:rsidR="004E3835" w:rsidRPr="004E3835" w:rsidRDefault="004E3835" w:rsidP="004E3835">
      <w:pPr>
        <w:spacing w:before="24" w:after="24"/>
        <w:ind w:firstLine="480"/>
      </w:pPr>
      <w:r w:rsidRPr="004E3835">
        <w:t>安全规则：</w:t>
      </w:r>
    </w:p>
    <w:p w14:paraId="42E04208" w14:textId="661E11F2" w:rsidR="004E3835" w:rsidRPr="004E3835" w:rsidRDefault="004E3835" w:rsidP="004E3835">
      <w:pPr>
        <w:tabs>
          <w:tab w:val="num" w:pos="720"/>
        </w:tabs>
        <w:spacing w:before="24" w:after="24"/>
        <w:ind w:firstLine="480"/>
      </w:pPr>
      <w:r w:rsidRPr="004E3835">
        <w:rPr>
          <w:rFonts w:ascii="Segoe UI Emoji" w:hAnsi="Segoe UI Emoji" w:cs="Segoe UI Emoji"/>
        </w:rPr>
        <w:t>✅</w:t>
      </w:r>
      <w:r w:rsidRPr="004E3835">
        <w:t>单人仓库、确信无人协作时</w:t>
      </w:r>
      <w:r w:rsidRPr="004E3835">
        <w:t>→</w:t>
      </w:r>
      <w:r w:rsidRPr="004E3835">
        <w:t>可用</w:t>
      </w:r>
    </w:p>
    <w:p w14:paraId="305206E5" w14:textId="5ADE4194" w:rsidR="004E3835" w:rsidRPr="004E3835" w:rsidRDefault="004E3835" w:rsidP="004E3835">
      <w:pPr>
        <w:tabs>
          <w:tab w:val="num" w:pos="720"/>
        </w:tabs>
        <w:spacing w:before="24" w:after="24"/>
        <w:ind w:firstLine="480"/>
      </w:pPr>
      <w:r w:rsidRPr="004E3835">
        <w:rPr>
          <w:rFonts w:ascii="Segoe UI Emoji" w:hAnsi="Segoe UI Emoji" w:cs="Segoe UI Emoji"/>
        </w:rPr>
        <w:t>❌</w:t>
      </w:r>
      <w:r w:rsidRPr="004E3835">
        <w:t>多人协作仓库</w:t>
      </w:r>
      <w:r w:rsidRPr="004E3835">
        <w:t>→</w:t>
      </w:r>
      <w:r w:rsidRPr="004E3835">
        <w:t>绝对禁用</w:t>
      </w:r>
    </w:p>
    <w:p w14:paraId="22F2FE7F" w14:textId="3F94AEC9" w:rsidR="00E41BF9" w:rsidRDefault="004E3835" w:rsidP="004E3835">
      <w:pPr>
        <w:spacing w:before="24" w:after="24"/>
        <w:ind w:firstLine="480"/>
      </w:pPr>
      <w:r w:rsidRPr="004E3835">
        <w:t>推送被拒（报错</w:t>
      </w:r>
      <w:r w:rsidRPr="004E3835">
        <w:t>rejected</w:t>
      </w:r>
      <w:r w:rsidRPr="004E3835">
        <w:t>）时，正确的处理方式是先执行</w:t>
      </w:r>
      <w:r w:rsidRPr="004E3835">
        <w:t>git pull</w:t>
      </w:r>
      <w:r w:rsidRPr="004E3835">
        <w:t>合并别人的更新，再重新</w:t>
      </w:r>
      <w:r w:rsidRPr="004E3835">
        <w:t>git push</w:t>
      </w:r>
      <w:r w:rsidRPr="004E3835">
        <w:t>，而不是加</w:t>
      </w:r>
      <w:r w:rsidRPr="004E3835">
        <w:t>--force</w:t>
      </w:r>
      <w:r w:rsidRPr="004E3835">
        <w:t>硬推。</w:t>
      </w:r>
      <w:r w:rsidR="009039C7">
        <w:rPr>
          <w:rFonts w:hint="eastAsia"/>
        </w:rPr>
        <w:t>.</w:t>
      </w:r>
    </w:p>
    <w:p w14:paraId="2D884E43" w14:textId="77777777" w:rsidR="009039C7" w:rsidRPr="009039C7" w:rsidRDefault="009039C7" w:rsidP="009039C7">
      <w:pPr>
        <w:pStyle w:val="21"/>
      </w:pPr>
      <w:bookmarkStart w:id="66" w:name="_Toc233651021"/>
      <w:r w:rsidRPr="009039C7">
        <w:t xml:space="preserve">7.7 </w:t>
      </w:r>
      <w:r w:rsidRPr="009039C7">
        <w:t>提交备注写错了怎么改？</w:t>
      </w:r>
      <w:bookmarkEnd w:id="66"/>
    </w:p>
    <w:p w14:paraId="612F347C" w14:textId="73399AE3" w:rsidR="009039C7" w:rsidRPr="009039C7" w:rsidRDefault="009039C7" w:rsidP="009039C7">
      <w:pPr>
        <w:spacing w:before="24" w:after="24"/>
        <w:ind w:firstLine="480"/>
      </w:pPr>
      <w:r w:rsidRPr="009039C7">
        <w:t>如果刚执行完</w:t>
      </w:r>
      <w:r w:rsidRPr="009039C7">
        <w:t>git commit -m "</w:t>
      </w:r>
      <w:r w:rsidRPr="009039C7">
        <w:t>写错了</w:t>
      </w:r>
      <w:r w:rsidRPr="009039C7">
        <w:t>"</w:t>
      </w:r>
      <w:r w:rsidRPr="009039C7">
        <w:t>，发现备注写错了，且还没有执行</w:t>
      </w:r>
      <w:r w:rsidRPr="009039C7">
        <w:t>git push</w:t>
      </w:r>
      <w:r w:rsidRPr="009039C7">
        <w:t>，可以用以下命令修改最近一次</w:t>
      </w:r>
      <w:r w:rsidRPr="009039C7">
        <w:t>commit</w:t>
      </w:r>
      <w:r w:rsidRPr="009039C7">
        <w:t>的备注：</w:t>
      </w:r>
    </w:p>
    <w:p w14:paraId="6AFD5236" w14:textId="77777777" w:rsidR="009039C7" w:rsidRPr="009039C7" w:rsidRDefault="009039C7" w:rsidP="009039C7">
      <w:pPr>
        <w:spacing w:before="24" w:after="24"/>
        <w:ind w:firstLine="480"/>
      </w:pPr>
      <w:r w:rsidRPr="009039C7">
        <w:t>bash</w:t>
      </w:r>
    </w:p>
    <w:p w14:paraId="1347C14E" w14:textId="77777777" w:rsidR="009039C7" w:rsidRPr="009039C7" w:rsidRDefault="009039C7" w:rsidP="009039C7">
      <w:pPr>
        <w:spacing w:before="24" w:after="24"/>
        <w:ind w:firstLine="480"/>
      </w:pPr>
      <w:r w:rsidRPr="009039C7">
        <w:t>git commit --amend -m "</w:t>
      </w:r>
      <w:r w:rsidRPr="009039C7">
        <w:t>新的正确备注</w:t>
      </w:r>
      <w:r w:rsidRPr="009039C7">
        <w:t>"</w:t>
      </w:r>
    </w:p>
    <w:p w14:paraId="42CF7F2A" w14:textId="578B94CD" w:rsidR="009039C7" w:rsidRPr="009039C7" w:rsidRDefault="009039C7" w:rsidP="009039C7">
      <w:pPr>
        <w:spacing w:before="24" w:after="24"/>
        <w:ind w:firstLine="480"/>
      </w:pPr>
      <w:r w:rsidRPr="009039C7">
        <w:t>这条命令会直接替换掉上一次</w:t>
      </w:r>
      <w:r w:rsidRPr="009039C7">
        <w:t>commit</w:t>
      </w:r>
      <w:r w:rsidRPr="009039C7">
        <w:t>的备注信息，不会产生新的提交记录，历史记录里看起来就像一开始就写对了一样。</w:t>
      </w:r>
    </w:p>
    <w:p w14:paraId="5DDAB370" w14:textId="7CFEA8CF" w:rsidR="009039C7" w:rsidRPr="009039C7" w:rsidRDefault="009039C7" w:rsidP="009039C7">
      <w:pPr>
        <w:spacing w:before="24" w:after="24"/>
        <w:ind w:firstLine="480"/>
        <w:rPr>
          <w:rFonts w:hint="eastAsia"/>
        </w:rPr>
      </w:pPr>
      <w:r w:rsidRPr="009039C7">
        <w:rPr>
          <w:rFonts w:ascii="Segoe UI Emoji" w:hAnsi="Segoe UI Emoji" w:cs="Segoe UI Emoji"/>
        </w:rPr>
        <w:t>⚠️</w:t>
      </w:r>
      <w:r w:rsidRPr="009039C7">
        <w:t>注意：如果已经执行了</w:t>
      </w:r>
      <w:r w:rsidRPr="009039C7">
        <w:t>git push</w:t>
      </w:r>
      <w:r w:rsidRPr="009039C7">
        <w:t>推送到远程仓库，就不要用</w:t>
      </w:r>
      <w:r w:rsidRPr="009039C7">
        <w:t>--amend</w:t>
      </w:r>
      <w:r w:rsidRPr="009039C7">
        <w:t>了，因为远程仓库已经记录了旧备注，强行修改会导致版本不一致。正确的做法是重新提交一次，写清楚改正了什么。</w:t>
      </w:r>
    </w:p>
    <w:sectPr w:rsidR="009039C7" w:rsidRPr="009039C7" w:rsidSect="007405DE">
      <w:footerReference w:type="default" r:id="rId17"/>
      <w:pgSz w:w="12240" w:h="15840"/>
      <w:pgMar w:top="1440" w:right="1800" w:bottom="1440" w:left="180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8E8AF" w14:textId="77777777" w:rsidR="00693D09" w:rsidRDefault="00693D09" w:rsidP="00A0061F">
      <w:pPr>
        <w:spacing w:before="24" w:after="24"/>
        <w:ind w:firstLine="480"/>
      </w:pPr>
      <w:r>
        <w:separator/>
      </w:r>
    </w:p>
  </w:endnote>
  <w:endnote w:type="continuationSeparator" w:id="0">
    <w:p w14:paraId="608AEE93" w14:textId="77777777" w:rsidR="00693D09" w:rsidRDefault="00693D09" w:rsidP="00A0061F">
      <w:pPr>
        <w:spacing w:before="24" w:after="24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C799D" w14:textId="77777777" w:rsidR="007405DE" w:rsidRDefault="007405DE" w:rsidP="00A0061F">
    <w:pPr>
      <w:pStyle w:val="a7"/>
      <w:spacing w:before="24" w:after="24"/>
      <w:ind w:firstLine="48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3ADCD" w14:textId="77777777" w:rsidR="007405DE" w:rsidRDefault="007405DE" w:rsidP="00A0061F">
    <w:pPr>
      <w:pStyle w:val="a7"/>
      <w:spacing w:before="24" w:after="24"/>
      <w:ind w:firstLine="48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AE94A" w14:textId="77777777" w:rsidR="007405DE" w:rsidRDefault="007405DE" w:rsidP="00A0061F">
    <w:pPr>
      <w:pStyle w:val="a7"/>
      <w:spacing w:before="24" w:after="24"/>
      <w:ind w:firstLine="48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28667353"/>
      <w:docPartObj>
        <w:docPartGallery w:val="Page Numbers (Bottom of Page)"/>
        <w:docPartUnique/>
      </w:docPartObj>
    </w:sdtPr>
    <w:sdtContent>
      <w:p w14:paraId="738405E9" w14:textId="4BDD60A1" w:rsidR="00237802" w:rsidRDefault="00237802">
        <w:pPr>
          <w:pStyle w:val="a7"/>
          <w:spacing w:before="24" w:after="24"/>
          <w:ind w:firstLine="48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18403757" w14:textId="77777777" w:rsidR="00237802" w:rsidRDefault="00237802" w:rsidP="00A0061F">
    <w:pPr>
      <w:pStyle w:val="a7"/>
      <w:spacing w:before="24" w:after="24"/>
      <w:ind w:firstLine="48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24493166"/>
      <w:docPartObj>
        <w:docPartGallery w:val="Page Numbers (Bottom of Page)"/>
        <w:docPartUnique/>
      </w:docPartObj>
    </w:sdtPr>
    <w:sdtContent>
      <w:p w14:paraId="258F7F81" w14:textId="6CAD75C6" w:rsidR="007405DE" w:rsidRDefault="007405DE" w:rsidP="00237802">
        <w:pPr>
          <w:pStyle w:val="a7"/>
          <w:spacing w:before="24" w:after="24"/>
          <w:ind w:firstLine="48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17022B87" w14:textId="77777777" w:rsidR="007405DE" w:rsidRDefault="007405DE" w:rsidP="00A0061F">
    <w:pPr>
      <w:pStyle w:val="a7"/>
      <w:spacing w:before="24" w:after="24"/>
      <w:ind w:firstLine="48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4A11F" w14:textId="77777777" w:rsidR="00693D09" w:rsidRDefault="00693D09" w:rsidP="00A0061F">
      <w:pPr>
        <w:spacing w:before="24" w:after="24"/>
        <w:ind w:firstLine="480"/>
      </w:pPr>
      <w:r>
        <w:separator/>
      </w:r>
    </w:p>
  </w:footnote>
  <w:footnote w:type="continuationSeparator" w:id="0">
    <w:p w14:paraId="3DA7B72A" w14:textId="77777777" w:rsidR="00693D09" w:rsidRDefault="00693D09" w:rsidP="00A0061F">
      <w:pPr>
        <w:spacing w:before="24" w:after="24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710E7" w14:textId="77777777" w:rsidR="007405DE" w:rsidRDefault="007405DE" w:rsidP="00A0061F">
    <w:pPr>
      <w:pStyle w:val="a5"/>
      <w:spacing w:before="24" w:after="24"/>
      <w:ind w:firstLine="48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8D35C" w14:textId="77777777" w:rsidR="007405DE" w:rsidRDefault="007405DE" w:rsidP="00A0061F">
    <w:pPr>
      <w:pStyle w:val="a5"/>
      <w:spacing w:before="24" w:after="24"/>
      <w:ind w:firstLine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5CBD9" w14:textId="77777777" w:rsidR="007405DE" w:rsidRDefault="007405DE" w:rsidP="00A0061F">
    <w:pPr>
      <w:pStyle w:val="a5"/>
      <w:spacing w:before="24" w:after="24"/>
      <w:ind w:firstLine="48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3FFC6" w14:textId="02DD48B3" w:rsidR="007405DE" w:rsidRDefault="007405DE" w:rsidP="00A0061F">
    <w:pPr>
      <w:pStyle w:val="a5"/>
      <w:spacing w:before="24" w:after="24"/>
      <w:ind w:firstLine="480"/>
      <w:jc w:val="center"/>
    </w:pPr>
    <w:r>
      <w:rPr>
        <w:rFonts w:hint="eastAsia"/>
      </w:rPr>
      <w:t>Git</w:t>
    </w:r>
    <w:r>
      <w:rPr>
        <w:rFonts w:hint="eastAsia"/>
      </w:rPr>
      <w:t>基础教程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3E4407"/>
    <w:multiLevelType w:val="hybridMultilevel"/>
    <w:tmpl w:val="1E0041DE"/>
    <w:lvl w:ilvl="0" w:tplc="2EDE6C72">
      <w:start w:val="1"/>
      <w:numFmt w:val="decimal"/>
      <w:lvlText w:val="(%1)"/>
      <w:lvlJc w:val="left"/>
      <w:pPr>
        <w:ind w:left="922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198700F9"/>
    <w:multiLevelType w:val="multilevel"/>
    <w:tmpl w:val="DA603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8207DC"/>
    <w:multiLevelType w:val="multilevel"/>
    <w:tmpl w:val="5CF2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9875B1"/>
    <w:multiLevelType w:val="multilevel"/>
    <w:tmpl w:val="98C65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C35D79"/>
    <w:multiLevelType w:val="multilevel"/>
    <w:tmpl w:val="463C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4234E1"/>
    <w:multiLevelType w:val="multilevel"/>
    <w:tmpl w:val="C0728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FC1B04"/>
    <w:multiLevelType w:val="multilevel"/>
    <w:tmpl w:val="27D8E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324C62"/>
    <w:multiLevelType w:val="multilevel"/>
    <w:tmpl w:val="FDBA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E908A0"/>
    <w:multiLevelType w:val="multilevel"/>
    <w:tmpl w:val="047C6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43557D"/>
    <w:multiLevelType w:val="multilevel"/>
    <w:tmpl w:val="C56A2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2C41C2"/>
    <w:multiLevelType w:val="multilevel"/>
    <w:tmpl w:val="C8CE4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1B1DD2"/>
    <w:multiLevelType w:val="multilevel"/>
    <w:tmpl w:val="59F69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8A37D0"/>
    <w:multiLevelType w:val="multilevel"/>
    <w:tmpl w:val="B092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CA32BD"/>
    <w:multiLevelType w:val="multilevel"/>
    <w:tmpl w:val="776CF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C92E5B"/>
    <w:multiLevelType w:val="multilevel"/>
    <w:tmpl w:val="49664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8972A9B"/>
    <w:multiLevelType w:val="multilevel"/>
    <w:tmpl w:val="5498E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5D3F93"/>
    <w:multiLevelType w:val="multilevel"/>
    <w:tmpl w:val="47888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8D3648"/>
    <w:multiLevelType w:val="multilevel"/>
    <w:tmpl w:val="29F4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E72518"/>
    <w:multiLevelType w:val="multilevel"/>
    <w:tmpl w:val="72D61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9728B5"/>
    <w:multiLevelType w:val="multilevel"/>
    <w:tmpl w:val="B4F23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902BAA"/>
    <w:multiLevelType w:val="multilevel"/>
    <w:tmpl w:val="B51A5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87D1426"/>
    <w:multiLevelType w:val="multilevel"/>
    <w:tmpl w:val="4C245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8930DC"/>
    <w:multiLevelType w:val="multilevel"/>
    <w:tmpl w:val="32E85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7297814">
    <w:abstractNumId w:val="8"/>
  </w:num>
  <w:num w:numId="2" w16cid:durableId="266500227">
    <w:abstractNumId w:val="6"/>
  </w:num>
  <w:num w:numId="3" w16cid:durableId="1456827707">
    <w:abstractNumId w:val="5"/>
  </w:num>
  <w:num w:numId="4" w16cid:durableId="1130125838">
    <w:abstractNumId w:val="4"/>
  </w:num>
  <w:num w:numId="5" w16cid:durableId="2081556827">
    <w:abstractNumId w:val="7"/>
  </w:num>
  <w:num w:numId="6" w16cid:durableId="971062041">
    <w:abstractNumId w:val="3"/>
  </w:num>
  <w:num w:numId="7" w16cid:durableId="2096436859">
    <w:abstractNumId w:val="2"/>
  </w:num>
  <w:num w:numId="8" w16cid:durableId="606813704">
    <w:abstractNumId w:val="1"/>
  </w:num>
  <w:num w:numId="9" w16cid:durableId="1501891660">
    <w:abstractNumId w:val="0"/>
  </w:num>
  <w:num w:numId="10" w16cid:durableId="1314336549">
    <w:abstractNumId w:val="12"/>
  </w:num>
  <w:num w:numId="11" w16cid:durableId="1248648">
    <w:abstractNumId w:val="26"/>
  </w:num>
  <w:num w:numId="12" w16cid:durableId="1607033133">
    <w:abstractNumId w:val="17"/>
  </w:num>
  <w:num w:numId="13" w16cid:durableId="1702045247">
    <w:abstractNumId w:val="19"/>
  </w:num>
  <w:num w:numId="14" w16cid:durableId="713701415">
    <w:abstractNumId w:val="23"/>
  </w:num>
  <w:num w:numId="15" w16cid:durableId="798189253">
    <w:abstractNumId w:val="29"/>
  </w:num>
  <w:num w:numId="16" w16cid:durableId="1449356894">
    <w:abstractNumId w:val="20"/>
  </w:num>
  <w:num w:numId="17" w16cid:durableId="1891770059">
    <w:abstractNumId w:val="14"/>
  </w:num>
  <w:num w:numId="18" w16cid:durableId="889075912">
    <w:abstractNumId w:val="31"/>
  </w:num>
  <w:num w:numId="19" w16cid:durableId="1798377626">
    <w:abstractNumId w:val="28"/>
  </w:num>
  <w:num w:numId="20" w16cid:durableId="1055348131">
    <w:abstractNumId w:val="13"/>
  </w:num>
  <w:num w:numId="21" w16cid:durableId="2110464971">
    <w:abstractNumId w:val="11"/>
  </w:num>
  <w:num w:numId="22" w16cid:durableId="782041326">
    <w:abstractNumId w:val="18"/>
  </w:num>
  <w:num w:numId="23" w16cid:durableId="2030373450">
    <w:abstractNumId w:val="25"/>
  </w:num>
  <w:num w:numId="24" w16cid:durableId="2005206508">
    <w:abstractNumId w:val="30"/>
  </w:num>
  <w:num w:numId="25" w16cid:durableId="1620409107">
    <w:abstractNumId w:val="21"/>
  </w:num>
  <w:num w:numId="26" w16cid:durableId="1886335326">
    <w:abstractNumId w:val="9"/>
  </w:num>
  <w:num w:numId="27" w16cid:durableId="950479029">
    <w:abstractNumId w:val="16"/>
  </w:num>
  <w:num w:numId="28" w16cid:durableId="1847134644">
    <w:abstractNumId w:val="22"/>
  </w:num>
  <w:num w:numId="29" w16cid:durableId="1347369055">
    <w:abstractNumId w:val="24"/>
  </w:num>
  <w:num w:numId="30" w16cid:durableId="1913273801">
    <w:abstractNumId w:val="10"/>
  </w:num>
  <w:num w:numId="31" w16cid:durableId="612859101">
    <w:abstractNumId w:val="15"/>
  </w:num>
  <w:num w:numId="32" w16cid:durableId="162785418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332"/>
    <w:rsid w:val="00034616"/>
    <w:rsid w:val="0006063C"/>
    <w:rsid w:val="000D46B7"/>
    <w:rsid w:val="001367EF"/>
    <w:rsid w:val="00146D37"/>
    <w:rsid w:val="0015074B"/>
    <w:rsid w:val="001916D3"/>
    <w:rsid w:val="00237802"/>
    <w:rsid w:val="002656D6"/>
    <w:rsid w:val="0029639D"/>
    <w:rsid w:val="00326F90"/>
    <w:rsid w:val="003F353B"/>
    <w:rsid w:val="003F7420"/>
    <w:rsid w:val="004B2D2E"/>
    <w:rsid w:val="004C2CB8"/>
    <w:rsid w:val="004E3835"/>
    <w:rsid w:val="005316E3"/>
    <w:rsid w:val="0056191A"/>
    <w:rsid w:val="00693D09"/>
    <w:rsid w:val="007405DE"/>
    <w:rsid w:val="00751202"/>
    <w:rsid w:val="00850B33"/>
    <w:rsid w:val="00853337"/>
    <w:rsid w:val="008B011B"/>
    <w:rsid w:val="009039C7"/>
    <w:rsid w:val="00946BD1"/>
    <w:rsid w:val="00972219"/>
    <w:rsid w:val="009D0DA5"/>
    <w:rsid w:val="00A0061F"/>
    <w:rsid w:val="00A06588"/>
    <w:rsid w:val="00A31500"/>
    <w:rsid w:val="00AA1D8D"/>
    <w:rsid w:val="00B47730"/>
    <w:rsid w:val="00B679F4"/>
    <w:rsid w:val="00C36C3A"/>
    <w:rsid w:val="00CB0664"/>
    <w:rsid w:val="00D84846"/>
    <w:rsid w:val="00E41BF9"/>
    <w:rsid w:val="00EE0C1B"/>
    <w:rsid w:val="00F165D5"/>
    <w:rsid w:val="00FB55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B135721"/>
  <w14:defaultImageDpi w14:val="300"/>
  <w15:docId w15:val="{B4E6FB46-3C08-4B41-BAF1-641C99232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679F4"/>
    <w:pPr>
      <w:spacing w:beforeLines="10" w:before="10" w:afterLines="10" w:after="10" w:line="312" w:lineRule="auto"/>
      <w:ind w:firstLineChars="200" w:firstLine="200"/>
      <w:jc w:val="both"/>
    </w:pPr>
    <w:rPr>
      <w:rFonts w:ascii="Times New Roman" w:eastAsia="宋体" w:hAnsi="Times New Roman" w:cstheme="majorBidi"/>
      <w:bCs/>
      <w:sz w:val="24"/>
      <w:szCs w:val="28"/>
      <w:lang w:eastAsia="zh-CN"/>
    </w:rPr>
  </w:style>
  <w:style w:type="paragraph" w:styleId="1">
    <w:name w:val="heading 1"/>
    <w:basedOn w:val="a1"/>
    <w:next w:val="a1"/>
    <w:link w:val="10"/>
    <w:uiPriority w:val="9"/>
    <w:qFormat/>
    <w:rsid w:val="00A0061F"/>
    <w:pPr>
      <w:keepNext/>
      <w:keepLines/>
      <w:spacing w:beforeLines="0" w:before="340" w:afterLines="0" w:after="340"/>
      <w:ind w:firstLineChars="0" w:firstLine="0"/>
      <w:outlineLvl w:val="0"/>
    </w:pPr>
    <w:rPr>
      <w:rFonts w:eastAsia="黑体"/>
      <w:b/>
      <w:bCs w:val="0"/>
      <w:sz w:val="30"/>
    </w:rPr>
  </w:style>
  <w:style w:type="paragraph" w:styleId="21">
    <w:name w:val="heading 2"/>
    <w:basedOn w:val="1"/>
    <w:next w:val="a1"/>
    <w:link w:val="22"/>
    <w:autoRedefine/>
    <w:uiPriority w:val="9"/>
    <w:unhideWhenUsed/>
    <w:qFormat/>
    <w:rsid w:val="00237802"/>
    <w:pPr>
      <w:spacing w:before="260" w:after="260"/>
      <w:outlineLvl w:val="1"/>
    </w:pPr>
    <w:rPr>
      <w:sz w:val="28"/>
    </w:rPr>
  </w:style>
  <w:style w:type="paragraph" w:styleId="31">
    <w:name w:val="heading 3"/>
    <w:basedOn w:val="a1"/>
    <w:next w:val="a1"/>
    <w:link w:val="32"/>
    <w:uiPriority w:val="9"/>
    <w:unhideWhenUsed/>
    <w:qFormat/>
    <w:rsid w:val="00B679F4"/>
    <w:pPr>
      <w:keepNext/>
      <w:keepLines/>
      <w:spacing w:beforeLines="0" w:before="260" w:afterLines="0" w:after="260"/>
      <w:ind w:firstLineChars="0" w:firstLine="0"/>
      <w:outlineLvl w:val="2"/>
    </w:pPr>
    <w:rPr>
      <w:b/>
      <w:bCs w:val="0"/>
      <w:color w:val="000000" w:themeColor="text1"/>
      <w:sz w:val="3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/>
      <w:b/>
      <w:bCs w:val="0"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A0061F"/>
    <w:rPr>
      <w:rFonts w:ascii="Times New Roman" w:eastAsia="黑体" w:hAnsi="Times New Roman" w:cstheme="majorBidi"/>
      <w:b/>
      <w:bCs/>
      <w:sz w:val="30"/>
      <w:szCs w:val="28"/>
      <w:lang w:eastAsia="zh-CN"/>
    </w:rPr>
  </w:style>
  <w:style w:type="character" w:customStyle="1" w:styleId="22">
    <w:name w:val="标题 2 字符"/>
    <w:basedOn w:val="a2"/>
    <w:link w:val="21"/>
    <w:uiPriority w:val="9"/>
    <w:rsid w:val="00237802"/>
    <w:rPr>
      <w:rFonts w:ascii="Times New Roman" w:eastAsia="黑体" w:hAnsi="Times New Roman" w:cstheme="majorBidi"/>
      <w:b/>
      <w:sz w:val="28"/>
      <w:szCs w:val="28"/>
      <w:lang w:eastAsia="zh-CN"/>
    </w:rPr>
  </w:style>
  <w:style w:type="character" w:customStyle="1" w:styleId="32">
    <w:name w:val="标题 3 字符"/>
    <w:basedOn w:val="a2"/>
    <w:link w:val="31"/>
    <w:uiPriority w:val="9"/>
    <w:rsid w:val="00B679F4"/>
    <w:rPr>
      <w:rFonts w:ascii="Times New Roman" w:eastAsia="宋体" w:hAnsi="Times New Roman" w:cstheme="majorBidi"/>
      <w:b/>
      <w:color w:val="000000" w:themeColor="text1"/>
      <w:sz w:val="30"/>
      <w:szCs w:val="28"/>
      <w:lang w:eastAsia="zh-CN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Chars="200" w:firstLine="482"/>
    </w:pPr>
    <w:rPr>
      <w:rFonts w:asciiTheme="majorHAnsi" w:eastAsiaTheme="majorEastAsia" w:hAnsiTheme="majorHAns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 w:val="0"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 w:val="0"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Hyperlink"/>
    <w:basedOn w:val="a2"/>
    <w:uiPriority w:val="99"/>
    <w:unhideWhenUsed/>
    <w:rsid w:val="004B2D2E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4B2D2E"/>
    <w:rPr>
      <w:color w:val="605E5C"/>
      <w:shd w:val="clear" w:color="auto" w:fill="E1DFDD"/>
    </w:rPr>
  </w:style>
  <w:style w:type="table" w:customStyle="1" w:styleId="14">
    <w:name w:val="样式1"/>
    <w:basedOn w:val="a3"/>
    <w:uiPriority w:val="99"/>
    <w:rsid w:val="0056191A"/>
    <w:pPr>
      <w:spacing w:after="0" w:line="240" w:lineRule="auto"/>
      <w:jc w:val="distribute"/>
    </w:pPr>
    <w:rPr>
      <w:rFonts w:eastAsia="宋体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paragraph" w:styleId="TOC1">
    <w:name w:val="toc 1"/>
    <w:basedOn w:val="a1"/>
    <w:next w:val="a1"/>
    <w:autoRedefine/>
    <w:uiPriority w:val="39"/>
    <w:unhideWhenUsed/>
    <w:rsid w:val="00237802"/>
    <w:pPr>
      <w:tabs>
        <w:tab w:val="right" w:leader="dot" w:pos="8630"/>
      </w:tabs>
    </w:pPr>
  </w:style>
  <w:style w:type="paragraph" w:styleId="TOC2">
    <w:name w:val="toc 2"/>
    <w:basedOn w:val="a1"/>
    <w:next w:val="a1"/>
    <w:autoRedefine/>
    <w:uiPriority w:val="39"/>
    <w:unhideWhenUsed/>
    <w:rsid w:val="007405DE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A31500"/>
    <w:pPr>
      <w:ind w:leftChars="400" w:left="840"/>
    </w:pPr>
  </w:style>
  <w:style w:type="character" w:styleId="affb">
    <w:name w:val="FollowedHyperlink"/>
    <w:basedOn w:val="a2"/>
    <w:uiPriority w:val="99"/>
    <w:semiHidden/>
    <w:unhideWhenUsed/>
    <w:rsid w:val="009039C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yperlink" Target="https://git-scm.com/download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20</Pages>
  <Words>5049</Words>
  <Characters>7322</Characters>
  <Application>Microsoft Office Word</Application>
  <DocSecurity>0</DocSecurity>
  <Lines>406</Lines>
  <Paragraphs>562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弈非 任</cp:lastModifiedBy>
  <cp:revision>18</cp:revision>
  <dcterms:created xsi:type="dcterms:W3CDTF">2013-12-23T23:15:00Z</dcterms:created>
  <dcterms:modified xsi:type="dcterms:W3CDTF">2026-06-29T10:43:00Z</dcterms:modified>
  <cp:category/>
</cp:coreProperties>
</file>